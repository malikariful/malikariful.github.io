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B6EF" w14:textId="77777777" w:rsidR="001D3DDC" w:rsidRDefault="00722F80">
      <w:pPr>
        <w:spacing w:after="60"/>
        <w:rPr>
          <w:rFonts w:hint="eastAsia"/>
        </w:rPr>
      </w:pPr>
      <w:r>
        <w:rPr>
          <w:rFonts w:ascii="Liberation Sans" w:eastAsia="Liberation Sans" w:hAnsi="Liberation Sans"/>
          <w:b/>
          <w:color w:val="141414"/>
          <w:sz w:val="37"/>
        </w:rPr>
        <w:t>Md Ariful Islam Malik</w:t>
      </w:r>
    </w:p>
    <w:p w14:paraId="42C0A49F" w14:textId="77777777" w:rsidR="001D3DDC" w:rsidRDefault="00722F80">
      <w:pPr>
        <w:spacing w:after="20"/>
        <w:rPr>
          <w:rFonts w:hint="eastAsia"/>
        </w:rPr>
      </w:pPr>
      <w:r>
        <w:rPr>
          <w:rFonts w:eastAsia="Linux Libertine O"/>
          <w:sz w:val="20"/>
        </w:rPr>
        <w:t xml:space="preserve">Email: </w:t>
      </w:r>
      <w:hyperlink r:id="rId8">
        <w:r w:rsidR="001D3DDC">
          <w:rPr>
            <w:sz w:val="20"/>
          </w:rPr>
          <w:t>mmalik3@crimson.ua.edu</w:t>
        </w:r>
      </w:hyperlink>
      <w:r>
        <w:rPr>
          <w:rFonts w:eastAsia="Linux Libertine O"/>
          <w:sz w:val="20"/>
        </w:rPr>
        <w:t xml:space="preserve">   |   </w:t>
      </w:r>
      <w:hyperlink r:id="rId9">
        <w:r w:rsidR="001D3DDC">
          <w:rPr>
            <w:sz w:val="20"/>
          </w:rPr>
          <w:t>malikariful@gmail.com</w:t>
        </w:r>
      </w:hyperlink>
      <w:r>
        <w:rPr>
          <w:rFonts w:eastAsia="Linux Libertine O"/>
          <w:sz w:val="20"/>
        </w:rPr>
        <w:t xml:space="preserve">   |   Phone: (208) 872-2325</w:t>
      </w:r>
    </w:p>
    <w:p w14:paraId="737851A2" w14:textId="03C8A8A2" w:rsidR="001D3DDC" w:rsidRPr="00C02F35" w:rsidRDefault="001D3DDC">
      <w:pPr>
        <w:spacing w:after="100"/>
        <w:rPr>
          <w:rFonts w:hint="eastAsia"/>
          <w:color w:val="000000" w:themeColor="text1"/>
        </w:rPr>
      </w:pPr>
      <w:hyperlink r:id="rId10">
        <w:r w:rsidRPr="00C02F35">
          <w:rPr>
            <w:color w:val="000000" w:themeColor="text1"/>
            <w:sz w:val="20"/>
          </w:rPr>
          <w:t>Google Scholar</w:t>
        </w:r>
      </w:hyperlink>
      <w:r w:rsidR="005E3882" w:rsidRPr="00C02F35">
        <w:rPr>
          <w:color w:val="000000" w:themeColor="text1"/>
        </w:rPr>
        <w:t xml:space="preserve"> </w:t>
      </w:r>
      <w:r w:rsidRPr="00C02F35">
        <w:rPr>
          <w:rFonts w:eastAsia="Linux Libertine O"/>
          <w:color w:val="000000" w:themeColor="text1"/>
          <w:sz w:val="20"/>
        </w:rPr>
        <w:t xml:space="preserve">   |   </w:t>
      </w:r>
      <w:hyperlink r:id="rId11" w:history="1">
        <w:r w:rsidRPr="00C02F35">
          <w:rPr>
            <w:rStyle w:val="Hyperlink"/>
            <w:color w:val="000000" w:themeColor="text1"/>
            <w:sz w:val="20"/>
            <w:u w:val="none"/>
          </w:rPr>
          <w:t>OR</w:t>
        </w:r>
        <w:r w:rsidRPr="00C02F35">
          <w:rPr>
            <w:rStyle w:val="Hyperlink"/>
            <w:color w:val="000000" w:themeColor="text1"/>
            <w:sz w:val="20"/>
            <w:u w:val="none"/>
          </w:rPr>
          <w:t>C</w:t>
        </w:r>
        <w:r w:rsidRPr="00C02F35">
          <w:rPr>
            <w:rStyle w:val="Hyperlink"/>
            <w:color w:val="000000" w:themeColor="text1"/>
            <w:sz w:val="20"/>
            <w:u w:val="none"/>
          </w:rPr>
          <w:t>ID</w:t>
        </w:r>
        <w:r w:rsidR="00F34B42" w:rsidRPr="00C02F35">
          <w:rPr>
            <w:rStyle w:val="Hyperlink"/>
            <w:color w:val="000000" w:themeColor="text1"/>
            <w:u w:val="none"/>
          </w:rPr>
          <w:t xml:space="preserve">: </w:t>
        </w:r>
        <w:r w:rsidR="000C3DE6" w:rsidRPr="00C02F35">
          <w:rPr>
            <w:rStyle w:val="Hyperlink"/>
            <w:rFonts w:hint="eastAsia"/>
            <w:color w:val="000000" w:themeColor="text1"/>
            <w:u w:val="none"/>
          </w:rPr>
          <w:t>0009-0005-0885-5104</w:t>
        </w:r>
      </w:hyperlink>
      <w:r w:rsidRPr="00C02F35">
        <w:rPr>
          <w:rFonts w:eastAsia="Linux Libertine O"/>
          <w:color w:val="000000" w:themeColor="text1"/>
          <w:sz w:val="20"/>
        </w:rPr>
        <w:t xml:space="preserve">   |   </w:t>
      </w:r>
      <w:hyperlink r:id="rId12" w:history="1">
        <w:r w:rsidR="00554D5C" w:rsidRPr="00C02F35">
          <w:rPr>
            <w:rStyle w:val="Hyperlink"/>
            <w:rFonts w:eastAsia="Linux Libertine O"/>
            <w:color w:val="000000" w:themeColor="text1"/>
            <w:sz w:val="20"/>
            <w:u w:val="none"/>
          </w:rPr>
          <w:t>DBLP</w:t>
        </w:r>
      </w:hyperlink>
      <w:r w:rsidR="0087158A" w:rsidRPr="00C02F35">
        <w:rPr>
          <w:rFonts w:eastAsia="Linux Libertine O"/>
          <w:color w:val="000000" w:themeColor="text1"/>
          <w:sz w:val="20"/>
        </w:rPr>
        <w:t xml:space="preserve">    |    </w:t>
      </w:r>
      <w:hyperlink r:id="rId13">
        <w:r w:rsidRPr="00C02F35">
          <w:rPr>
            <w:color w:val="000000" w:themeColor="text1"/>
            <w:sz w:val="20"/>
          </w:rPr>
          <w:t>LinkedIn</w:t>
        </w:r>
      </w:hyperlink>
    </w:p>
    <w:p w14:paraId="69E0A6F0" w14:textId="77777777" w:rsidR="001D3DDC" w:rsidRDefault="00722F80">
      <w:pPr>
        <w:pStyle w:val="CVSection"/>
        <w:keepNext/>
        <w:pageBreakBefore w:val="0"/>
        <w:pBdr>
          <w:bottom w:val="single" w:sz="18" w:space="1" w:color="BED88B"/>
        </w:pBdr>
        <w:spacing w:before="100" w:after="40"/>
        <w:rPr>
          <w:rFonts w:hint="eastAsia"/>
        </w:rPr>
      </w:pPr>
      <w:r>
        <w:rPr>
          <w:rFonts w:eastAsia="Liberation Sans"/>
        </w:rPr>
        <w:t>Summary</w:t>
      </w:r>
    </w:p>
    <w:p w14:paraId="6A714563" w14:textId="77777777" w:rsidR="001D3DDC" w:rsidRDefault="00722F80">
      <w:pPr>
        <w:spacing w:after="80" w:line="247" w:lineRule="auto"/>
        <w:rPr>
          <w:rFonts w:hint="eastAsia"/>
        </w:rPr>
      </w:pPr>
      <w:r>
        <w:t>Computer Science PhD candidate at The University of Alabama (expected May 2027) with approximately six years of university-level faculty experience as a Lecturer and Assistant Professor, plus graduate teaching experience. My research interests include empirical software engineering, research software, peer code review, large language models (LLMs), and AI for software engineering (AI4SE). I have taught a broad range of computer science courses and supervised seven student project groups in areas including m</w:t>
      </w:r>
      <w:r>
        <w:t>achine learning, neural networks, web systems, and Android-based systems.</w:t>
      </w:r>
    </w:p>
    <w:p w14:paraId="167FDF01" w14:textId="77777777" w:rsidR="001D3DDC" w:rsidRDefault="00722F80">
      <w:pPr>
        <w:pStyle w:val="CVSection"/>
        <w:keepNext/>
        <w:pageBreakBefore w:val="0"/>
        <w:pBdr>
          <w:bottom w:val="single" w:sz="18" w:space="1" w:color="BED88B"/>
        </w:pBdr>
        <w:spacing w:before="100" w:after="40"/>
        <w:rPr>
          <w:rFonts w:hint="eastAsia"/>
        </w:rPr>
      </w:pPr>
      <w:r>
        <w:t>Research Interests</w:t>
      </w:r>
    </w:p>
    <w:p w14:paraId="1BB6B341" w14:textId="77777777" w:rsidR="001D3DDC" w:rsidRDefault="00722F80">
      <w:pPr>
        <w:spacing w:after="80" w:line="247" w:lineRule="auto"/>
        <w:rPr>
          <w:rFonts w:hint="eastAsia"/>
        </w:rPr>
      </w:pPr>
      <w:r>
        <w:t>Empirical Software Engineering, Research Software, Peer Code Review, Large Language Models for Software Engineering, AI for Software Engineering (AI4SE)</w:t>
      </w:r>
    </w:p>
    <w:p w14:paraId="4B0788DF" w14:textId="77777777" w:rsidR="001D3DDC" w:rsidRDefault="00722F80">
      <w:pPr>
        <w:pStyle w:val="CVSection"/>
        <w:keepNext/>
        <w:pageBreakBefore w:val="0"/>
        <w:pBdr>
          <w:bottom w:val="single" w:sz="18" w:space="1" w:color="BED88B"/>
        </w:pBdr>
        <w:spacing w:before="100" w:after="40"/>
        <w:rPr>
          <w:rFonts w:hint="eastAsia"/>
        </w:rPr>
      </w:pPr>
      <w:r>
        <w:rPr>
          <w:rFonts w:eastAsia="Liberation Sans"/>
        </w:rPr>
        <w:t>Education</w:t>
      </w:r>
    </w:p>
    <w:tbl>
      <w:tblPr>
        <w:tblW w:w="0" w:type="auto"/>
        <w:tblLayout w:type="fixed"/>
        <w:tblLook w:val="04A0" w:firstRow="1" w:lastRow="0" w:firstColumn="1" w:lastColumn="0" w:noHBand="0" w:noVBand="1"/>
      </w:tblPr>
      <w:tblGrid>
        <w:gridCol w:w="1625"/>
        <w:gridCol w:w="450"/>
        <w:gridCol w:w="7804"/>
      </w:tblGrid>
      <w:tr w:rsidR="001D3DDC" w14:paraId="3FA4BA9C" w14:textId="77777777" w:rsidTr="00B8226C">
        <w:trPr>
          <w:cantSplit/>
        </w:trPr>
        <w:tc>
          <w:tcPr>
            <w:tcW w:w="1625" w:type="dxa"/>
            <w:tcMar>
              <w:top w:w="0" w:type="dxa"/>
              <w:left w:w="0" w:type="dxa"/>
              <w:bottom w:w="0" w:type="dxa"/>
              <w:right w:w="0" w:type="dxa"/>
            </w:tcMar>
          </w:tcPr>
          <w:p w14:paraId="429ADC64" w14:textId="256A2598" w:rsidR="001D3DDC" w:rsidRDefault="00DE53F5">
            <w:pPr>
              <w:rPr>
                <w:rFonts w:hint="eastAsia"/>
              </w:rPr>
            </w:pPr>
            <w:r>
              <w:rPr>
                <w:rFonts w:eastAsia="Linux Libertine O"/>
                <w:sz w:val="19"/>
              </w:rPr>
              <w:t>2023 - 2027 (exp.)</w:t>
            </w:r>
          </w:p>
        </w:tc>
        <w:tc>
          <w:tcPr>
            <w:tcW w:w="450" w:type="dxa"/>
            <w:tcMar>
              <w:top w:w="0" w:type="dxa"/>
              <w:left w:w="0" w:type="dxa"/>
              <w:bottom w:w="0" w:type="dxa"/>
              <w:right w:w="0" w:type="dxa"/>
            </w:tcMar>
          </w:tcPr>
          <w:p w14:paraId="4A05B68E" w14:textId="48C8F2FB" w:rsidR="001D3DDC" w:rsidRDefault="00D70845">
            <w:pPr>
              <w:jc w:val="center"/>
              <w:rPr>
                <w:rFonts w:hint="eastAsia"/>
              </w:rPr>
            </w:pPr>
            <w:r>
              <w:rPr>
                <w:rFonts w:hint="eastAsia"/>
                <w:noProof/>
              </w:rPr>
              <w:drawing>
                <wp:inline distT="0" distB="0" distL="0" distR="0" wp14:anchorId="601E6FDB" wp14:editId="265181A9">
                  <wp:extent cx="279400" cy="279400"/>
                  <wp:effectExtent l="0" t="0" r="0" b="0"/>
                  <wp:docPr id="1731789335"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58393156" w14:textId="77777777" w:rsidR="001D3DDC" w:rsidRDefault="00722F80">
            <w:pPr>
              <w:keepNext/>
              <w:rPr>
                <w:rFonts w:hint="eastAsia"/>
              </w:rPr>
            </w:pPr>
            <w:r>
              <w:rPr>
                <w:rFonts w:eastAsia="Linux Libertine O"/>
                <w:b/>
              </w:rPr>
              <w:t>Ph.D. in Computer Science</w:t>
            </w:r>
            <w:r>
              <w:rPr>
                <w:rFonts w:eastAsia="Linux Libertine O"/>
              </w:rPr>
              <w:t xml:space="preserve"> at The University of Alabama, Tuscaloosa, AL</w:t>
            </w:r>
          </w:p>
          <w:p w14:paraId="7F70CFBD" w14:textId="0E6605CD" w:rsidR="00DE53F5" w:rsidRDefault="00DE53F5" w:rsidP="00DE53F5">
            <w:pPr>
              <w:spacing w:after="20"/>
              <w:rPr>
                <w:rFonts w:eastAsia="Linux Libertine O"/>
                <w:sz w:val="20"/>
              </w:rPr>
            </w:pPr>
            <w:r>
              <w:rPr>
                <w:rFonts w:eastAsia="Linux Libertine O"/>
                <w:sz w:val="20"/>
              </w:rPr>
              <w:t xml:space="preserve">Thesis: </w:t>
            </w:r>
            <w:r w:rsidRPr="00DE53F5">
              <w:rPr>
                <w:rFonts w:eastAsia="Linux Libertine O" w:hint="eastAsia"/>
                <w:sz w:val="20"/>
              </w:rPr>
              <w:t>Improving Peer Code Review Practices in Research Software: A Study of Research Software Engineers</w:t>
            </w:r>
          </w:p>
          <w:p w14:paraId="56380F03" w14:textId="6B326DB8" w:rsidR="001D3DDC" w:rsidRDefault="00DE53F5" w:rsidP="00DE53F5">
            <w:pPr>
              <w:spacing w:after="20"/>
              <w:rPr>
                <w:rFonts w:hint="eastAsia"/>
              </w:rPr>
            </w:pPr>
            <w:r>
              <w:rPr>
                <w:rFonts w:eastAsia="Linux Libertine O"/>
                <w:sz w:val="20"/>
              </w:rPr>
              <w:t>Advisor: Dr. Jeffrey C Carver</w:t>
            </w:r>
          </w:p>
        </w:tc>
      </w:tr>
      <w:tr w:rsidR="001D3DDC" w14:paraId="7ABFDB85" w14:textId="77777777" w:rsidTr="00B8226C">
        <w:trPr>
          <w:cantSplit/>
        </w:trPr>
        <w:tc>
          <w:tcPr>
            <w:tcW w:w="1625" w:type="dxa"/>
            <w:tcMar>
              <w:top w:w="0" w:type="dxa"/>
              <w:left w:w="0" w:type="dxa"/>
              <w:bottom w:w="0" w:type="dxa"/>
              <w:right w:w="0" w:type="dxa"/>
            </w:tcMar>
          </w:tcPr>
          <w:p w14:paraId="2D97C851" w14:textId="281C7734" w:rsidR="001D3DDC" w:rsidRDefault="00DE53F5">
            <w:pPr>
              <w:rPr>
                <w:rFonts w:hint="eastAsia"/>
              </w:rPr>
            </w:pPr>
            <w:r>
              <w:rPr>
                <w:rFonts w:eastAsia="Linux Libertine O"/>
                <w:sz w:val="19"/>
              </w:rPr>
              <w:t xml:space="preserve">2021 </w:t>
            </w:r>
            <w:r w:rsidR="001B588B">
              <w:rPr>
                <w:rFonts w:eastAsia="Linux Libertine O"/>
                <w:sz w:val="19"/>
              </w:rPr>
              <w:t>–</w:t>
            </w:r>
            <w:r>
              <w:rPr>
                <w:rFonts w:eastAsia="Linux Libertine O"/>
                <w:sz w:val="19"/>
              </w:rPr>
              <w:t xml:space="preserve"> 2023</w:t>
            </w:r>
          </w:p>
        </w:tc>
        <w:tc>
          <w:tcPr>
            <w:tcW w:w="450" w:type="dxa"/>
            <w:tcMar>
              <w:top w:w="0" w:type="dxa"/>
              <w:left w:w="0" w:type="dxa"/>
              <w:bottom w:w="0" w:type="dxa"/>
              <w:right w:w="0" w:type="dxa"/>
            </w:tcMar>
          </w:tcPr>
          <w:p w14:paraId="32EC9681" w14:textId="5242CA4B" w:rsidR="001D3DDC" w:rsidRDefault="00D70845">
            <w:pPr>
              <w:jc w:val="center"/>
              <w:rPr>
                <w:rFonts w:hint="eastAsia"/>
              </w:rPr>
            </w:pPr>
            <w:r>
              <w:rPr>
                <w:rFonts w:hint="eastAsia"/>
                <w:noProof/>
              </w:rPr>
              <w:drawing>
                <wp:inline distT="0" distB="0" distL="0" distR="0" wp14:anchorId="67576F6B" wp14:editId="205A4359">
                  <wp:extent cx="279400" cy="279400"/>
                  <wp:effectExtent l="0" t="0" r="0" b="0"/>
                  <wp:docPr id="1334975865"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3956ACDA" w14:textId="77777777" w:rsidR="001D3DDC" w:rsidRDefault="00722F80">
            <w:pPr>
              <w:keepNext/>
              <w:rPr>
                <w:rFonts w:hint="eastAsia"/>
              </w:rPr>
            </w:pPr>
            <w:r>
              <w:rPr>
                <w:rFonts w:eastAsia="Linux Libertine O"/>
                <w:b/>
              </w:rPr>
              <w:t>M.S. in Computer Science</w:t>
            </w:r>
            <w:r>
              <w:rPr>
                <w:rFonts w:eastAsia="Linux Libertine O"/>
              </w:rPr>
              <w:t xml:space="preserve"> at Boise State University, Boise, ID</w:t>
            </w:r>
          </w:p>
          <w:p w14:paraId="44D8A2F0" w14:textId="77777777" w:rsidR="001D3DDC" w:rsidRDefault="00722F80">
            <w:pPr>
              <w:spacing w:after="20"/>
              <w:rPr>
                <w:rFonts w:eastAsia="Linux Libertine O"/>
                <w:sz w:val="20"/>
              </w:rPr>
            </w:pPr>
            <w:r>
              <w:rPr>
                <w:rFonts w:eastAsia="Linux Libertine O"/>
                <w:sz w:val="20"/>
              </w:rPr>
              <w:t xml:space="preserve">Project: An Automated Configuration Assistant for </w:t>
            </w:r>
            <w:proofErr w:type="spellStart"/>
            <w:r>
              <w:rPr>
                <w:rFonts w:eastAsia="Linux Libertine O"/>
                <w:sz w:val="20"/>
              </w:rPr>
              <w:t>HydroFrame</w:t>
            </w:r>
            <w:proofErr w:type="spellEnd"/>
          </w:p>
          <w:p w14:paraId="133BDDFD" w14:textId="71335238" w:rsidR="00DE53F5" w:rsidRDefault="00DE53F5">
            <w:pPr>
              <w:spacing w:after="20"/>
              <w:rPr>
                <w:rFonts w:hint="eastAsia"/>
              </w:rPr>
            </w:pPr>
            <w:r>
              <w:rPr>
                <w:rFonts w:eastAsia="Linux Libertine O"/>
                <w:sz w:val="20"/>
              </w:rPr>
              <w:t>Advisor: Dr. Catherine Olshanowsky</w:t>
            </w:r>
          </w:p>
        </w:tc>
      </w:tr>
      <w:tr w:rsidR="001D3DDC" w14:paraId="790FF908" w14:textId="77777777" w:rsidTr="00B8226C">
        <w:trPr>
          <w:cantSplit/>
        </w:trPr>
        <w:tc>
          <w:tcPr>
            <w:tcW w:w="1625" w:type="dxa"/>
            <w:tcMar>
              <w:top w:w="0" w:type="dxa"/>
              <w:left w:w="0" w:type="dxa"/>
              <w:bottom w:w="0" w:type="dxa"/>
              <w:right w:w="0" w:type="dxa"/>
            </w:tcMar>
          </w:tcPr>
          <w:p w14:paraId="2D556864" w14:textId="6A0C2564" w:rsidR="001D3DDC" w:rsidRDefault="00DE53F5">
            <w:pPr>
              <w:rPr>
                <w:rFonts w:hint="eastAsia"/>
              </w:rPr>
            </w:pPr>
            <w:r>
              <w:rPr>
                <w:rFonts w:eastAsia="Linux Libertine O"/>
                <w:sz w:val="19"/>
              </w:rPr>
              <w:t>2010 - 2014</w:t>
            </w:r>
          </w:p>
        </w:tc>
        <w:tc>
          <w:tcPr>
            <w:tcW w:w="450" w:type="dxa"/>
            <w:tcMar>
              <w:top w:w="0" w:type="dxa"/>
              <w:left w:w="0" w:type="dxa"/>
              <w:bottom w:w="0" w:type="dxa"/>
              <w:right w:w="0" w:type="dxa"/>
            </w:tcMar>
          </w:tcPr>
          <w:p w14:paraId="40928D89" w14:textId="72A91A1A" w:rsidR="001D3DDC" w:rsidRDefault="00D70845">
            <w:pPr>
              <w:jc w:val="center"/>
              <w:rPr>
                <w:rFonts w:hint="eastAsia"/>
              </w:rPr>
            </w:pPr>
            <w:r>
              <w:rPr>
                <w:rFonts w:hint="eastAsia"/>
                <w:noProof/>
              </w:rPr>
              <w:drawing>
                <wp:inline distT="0" distB="0" distL="0" distR="0" wp14:anchorId="5C5B42D1" wp14:editId="341F3101">
                  <wp:extent cx="279400" cy="279400"/>
                  <wp:effectExtent l="0" t="0" r="0" b="0"/>
                  <wp:docPr id="847956320"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514C8601" w14:textId="5E6531CD" w:rsidR="001D3DDC" w:rsidRDefault="00722F80">
            <w:pPr>
              <w:keepNext/>
              <w:rPr>
                <w:rFonts w:hint="eastAsia"/>
              </w:rPr>
            </w:pPr>
            <w:r>
              <w:rPr>
                <w:rFonts w:eastAsia="Linux Libertine O"/>
                <w:b/>
              </w:rPr>
              <w:t>B.S. in Computer Science and Engineering</w:t>
            </w:r>
            <w:r>
              <w:rPr>
                <w:rFonts w:eastAsia="Linux Libertine O"/>
              </w:rPr>
              <w:t xml:space="preserve"> at University of Dhaka,</w:t>
            </w:r>
            <w:r w:rsidR="00DE53F5">
              <w:rPr>
                <w:rFonts w:eastAsia="Linux Libertine O"/>
              </w:rPr>
              <w:t xml:space="preserve"> </w:t>
            </w:r>
            <w:r>
              <w:rPr>
                <w:rFonts w:eastAsia="Linux Libertine O"/>
              </w:rPr>
              <w:t>Bangladesh</w:t>
            </w:r>
          </w:p>
          <w:p w14:paraId="10BA0C70" w14:textId="77777777" w:rsidR="001D3DDC" w:rsidRDefault="00722F80">
            <w:pPr>
              <w:spacing w:after="20"/>
              <w:rPr>
                <w:rFonts w:eastAsia="Linux Libertine O"/>
                <w:sz w:val="20"/>
              </w:rPr>
            </w:pPr>
            <w:r>
              <w:rPr>
                <w:rFonts w:eastAsia="Linux Libertine O"/>
                <w:sz w:val="20"/>
              </w:rPr>
              <w:t>Thesis: Similarity Computation for Collaborative Filtering Approaches Using Metric Aggregation</w:t>
            </w:r>
          </w:p>
          <w:p w14:paraId="29DF5D6D" w14:textId="054AB182" w:rsidR="00DE53F5" w:rsidRDefault="00DE53F5">
            <w:pPr>
              <w:spacing w:after="20"/>
              <w:rPr>
                <w:rFonts w:hint="eastAsia"/>
              </w:rPr>
            </w:pPr>
            <w:r>
              <w:rPr>
                <w:rFonts w:eastAsia="Linux Libertine O"/>
                <w:sz w:val="20"/>
              </w:rPr>
              <w:t>Advisor: Dr. Shabbir Ahmed</w:t>
            </w:r>
          </w:p>
        </w:tc>
      </w:tr>
    </w:tbl>
    <w:p w14:paraId="74D1B152" w14:textId="77777777" w:rsidR="001D3DDC" w:rsidRDefault="00722F80">
      <w:pPr>
        <w:pStyle w:val="CVSection"/>
        <w:keepNext/>
        <w:pageBreakBefore w:val="0"/>
        <w:pBdr>
          <w:bottom w:val="single" w:sz="18" w:space="1" w:color="BED88B"/>
        </w:pBdr>
        <w:spacing w:before="100" w:after="40"/>
        <w:rPr>
          <w:rFonts w:hint="eastAsia"/>
        </w:rPr>
      </w:pPr>
      <w:r>
        <w:t>Academic Experience</w:t>
      </w:r>
    </w:p>
    <w:tbl>
      <w:tblPr>
        <w:tblW w:w="0" w:type="auto"/>
        <w:tblLayout w:type="fixed"/>
        <w:tblLook w:val="04A0" w:firstRow="1" w:lastRow="0" w:firstColumn="1" w:lastColumn="0" w:noHBand="0" w:noVBand="1"/>
      </w:tblPr>
      <w:tblGrid>
        <w:gridCol w:w="1625"/>
        <w:gridCol w:w="450"/>
        <w:gridCol w:w="7804"/>
      </w:tblGrid>
      <w:tr w:rsidR="001D3DDC" w14:paraId="33A14B5C" w14:textId="77777777" w:rsidTr="00626466">
        <w:trPr>
          <w:cantSplit/>
        </w:trPr>
        <w:tc>
          <w:tcPr>
            <w:tcW w:w="1625" w:type="dxa"/>
            <w:tcMar>
              <w:top w:w="0" w:type="dxa"/>
              <w:left w:w="0" w:type="dxa"/>
              <w:bottom w:w="0" w:type="dxa"/>
              <w:right w:w="0" w:type="dxa"/>
            </w:tcMar>
          </w:tcPr>
          <w:p w14:paraId="2B8C9C17" w14:textId="79FC55BD" w:rsidR="001D3DDC" w:rsidRDefault="00722F80">
            <w:pPr>
              <w:rPr>
                <w:rFonts w:hint="eastAsia"/>
              </w:rPr>
            </w:pPr>
            <w:r>
              <w:rPr>
                <w:rFonts w:eastAsia="Linux Libertine O"/>
                <w:sz w:val="19"/>
              </w:rPr>
              <w:t xml:space="preserve">2023 – </w:t>
            </w:r>
            <w:r w:rsidR="00BA046F">
              <w:rPr>
                <w:rFonts w:eastAsia="Linux Libertine O"/>
                <w:sz w:val="19"/>
              </w:rPr>
              <w:t>Current</w:t>
            </w:r>
          </w:p>
        </w:tc>
        <w:tc>
          <w:tcPr>
            <w:tcW w:w="450" w:type="dxa"/>
            <w:tcMar>
              <w:top w:w="0" w:type="dxa"/>
              <w:left w:w="0" w:type="dxa"/>
              <w:bottom w:w="0" w:type="dxa"/>
              <w:right w:w="0" w:type="dxa"/>
            </w:tcMar>
          </w:tcPr>
          <w:p w14:paraId="4C4CD73A" w14:textId="0613C783" w:rsidR="001D3DDC" w:rsidRDefault="001B0DD1">
            <w:pPr>
              <w:jc w:val="center"/>
              <w:rPr>
                <w:rFonts w:hint="eastAsia"/>
              </w:rPr>
            </w:pPr>
            <w:r>
              <w:rPr>
                <w:rFonts w:hint="eastAsia"/>
                <w:noProof/>
              </w:rPr>
              <w:drawing>
                <wp:inline distT="0" distB="0" distL="0" distR="0" wp14:anchorId="3FD9A191" wp14:editId="1B17FB44">
                  <wp:extent cx="279400" cy="279400"/>
                  <wp:effectExtent l="0" t="0" r="0" b="0"/>
                  <wp:docPr id="1235772342"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3AE9A0BD" w14:textId="77777777" w:rsidR="001D3DDC" w:rsidRDefault="00722F80">
            <w:pPr>
              <w:keepNext/>
              <w:rPr>
                <w:rFonts w:hint="eastAsia"/>
              </w:rPr>
            </w:pPr>
            <w:r>
              <w:rPr>
                <w:rFonts w:eastAsia="Linux Libertine O"/>
                <w:b/>
              </w:rPr>
              <w:t>Graduate Research Assistant</w:t>
            </w:r>
            <w:r>
              <w:rPr>
                <w:rFonts w:eastAsia="Linux Libertine O"/>
              </w:rPr>
              <w:t xml:space="preserve"> at The University of Alabama</w:t>
            </w:r>
          </w:p>
          <w:p w14:paraId="2FC8563E" w14:textId="7A036D67" w:rsidR="001D3DDC" w:rsidRDefault="00142D7A">
            <w:pPr>
              <w:spacing w:after="40"/>
              <w:rPr>
                <w:rFonts w:hint="eastAsia"/>
              </w:rPr>
            </w:pPr>
            <w:r>
              <w:t>I conduct empirical studies of code review in research software using surveys, interviews, and thematic analysis. I also investigate large language models for code review through an ongoing mixed-methods study involving repository mining, human and LLM-generated review comments, participant evaluation, and quantitative and qualitative analysis.</w:t>
            </w:r>
          </w:p>
        </w:tc>
      </w:tr>
      <w:tr w:rsidR="001D3DDC" w14:paraId="5396F4B2" w14:textId="77777777" w:rsidTr="00626466">
        <w:trPr>
          <w:cantSplit/>
        </w:trPr>
        <w:tc>
          <w:tcPr>
            <w:tcW w:w="1625" w:type="dxa"/>
            <w:tcMar>
              <w:top w:w="0" w:type="dxa"/>
              <w:left w:w="0" w:type="dxa"/>
              <w:bottom w:w="0" w:type="dxa"/>
              <w:right w:w="0" w:type="dxa"/>
            </w:tcMar>
          </w:tcPr>
          <w:p w14:paraId="4DD4E329" w14:textId="77777777" w:rsidR="001D3DDC" w:rsidRDefault="00722F80">
            <w:pPr>
              <w:rPr>
                <w:rFonts w:hint="eastAsia"/>
              </w:rPr>
            </w:pPr>
            <w:r>
              <w:rPr>
                <w:rFonts w:eastAsia="Linux Libertine O"/>
                <w:sz w:val="19"/>
              </w:rPr>
              <w:t>2022 – 2023</w:t>
            </w:r>
          </w:p>
        </w:tc>
        <w:tc>
          <w:tcPr>
            <w:tcW w:w="450" w:type="dxa"/>
            <w:tcMar>
              <w:top w:w="0" w:type="dxa"/>
              <w:left w:w="0" w:type="dxa"/>
              <w:bottom w:w="0" w:type="dxa"/>
              <w:right w:w="0" w:type="dxa"/>
            </w:tcMar>
          </w:tcPr>
          <w:p w14:paraId="7B1B7475" w14:textId="631D42E8" w:rsidR="001D3DDC" w:rsidRDefault="001B0DD1">
            <w:pPr>
              <w:jc w:val="center"/>
              <w:rPr>
                <w:rFonts w:hint="eastAsia"/>
              </w:rPr>
            </w:pPr>
            <w:r>
              <w:rPr>
                <w:rFonts w:hint="eastAsia"/>
                <w:noProof/>
              </w:rPr>
              <w:drawing>
                <wp:inline distT="0" distB="0" distL="0" distR="0" wp14:anchorId="749CAEF8" wp14:editId="39F1677D">
                  <wp:extent cx="279400" cy="279400"/>
                  <wp:effectExtent l="0" t="0" r="0" b="0"/>
                  <wp:docPr id="1884676258"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674FA12A" w14:textId="77777777" w:rsidR="001D3DDC" w:rsidRDefault="00722F80">
            <w:pPr>
              <w:keepNext/>
              <w:rPr>
                <w:rFonts w:hint="eastAsia"/>
              </w:rPr>
            </w:pPr>
            <w:r>
              <w:rPr>
                <w:rFonts w:eastAsia="Linux Libertine O"/>
                <w:b/>
              </w:rPr>
              <w:t>Graduate Research Assistant</w:t>
            </w:r>
            <w:r>
              <w:rPr>
                <w:rFonts w:eastAsia="Linux Libertine O"/>
              </w:rPr>
              <w:t xml:space="preserve"> at Boise State University</w:t>
            </w:r>
          </w:p>
          <w:p w14:paraId="74E6C16A" w14:textId="05E9CE5C" w:rsidR="001D3DDC" w:rsidRDefault="00142D7A">
            <w:pPr>
              <w:spacing w:after="40"/>
              <w:rPr>
                <w:rFonts w:hint="eastAsia"/>
              </w:rPr>
            </w:pPr>
            <w:r>
              <w:t xml:space="preserve">I worked on the </w:t>
            </w:r>
            <w:proofErr w:type="spellStart"/>
            <w:r>
              <w:t>HydroFrame</w:t>
            </w:r>
            <w:proofErr w:type="spellEnd"/>
            <w:r>
              <w:t xml:space="preserve"> project, where I constructed a benchmarking suite using a variety of hydrological locations in the United States, developed an algorithm to recommend effective solver configurations, and developed a method to predict runtime and classify outcomes into three broad categories. I also contributed to the Full Waveform LiDAR project by writing test cases using </w:t>
            </w:r>
            <w:proofErr w:type="spellStart"/>
            <w:r>
              <w:t>GoogleTest</w:t>
            </w:r>
            <w:proofErr w:type="spellEnd"/>
            <w:r>
              <w:t xml:space="preserve"> (</w:t>
            </w:r>
            <w:proofErr w:type="spellStart"/>
            <w:r>
              <w:t>gtest</w:t>
            </w:r>
            <w:proofErr w:type="spellEnd"/>
            <w:r>
              <w:t>).</w:t>
            </w:r>
          </w:p>
        </w:tc>
      </w:tr>
      <w:tr w:rsidR="001D3DDC" w14:paraId="14EECD20" w14:textId="77777777" w:rsidTr="00626466">
        <w:trPr>
          <w:cantSplit/>
        </w:trPr>
        <w:tc>
          <w:tcPr>
            <w:tcW w:w="1625" w:type="dxa"/>
            <w:tcMar>
              <w:top w:w="0" w:type="dxa"/>
              <w:left w:w="0" w:type="dxa"/>
              <w:bottom w:w="0" w:type="dxa"/>
              <w:right w:w="0" w:type="dxa"/>
            </w:tcMar>
          </w:tcPr>
          <w:p w14:paraId="61362DCC" w14:textId="77777777" w:rsidR="001D3DDC" w:rsidRDefault="00722F80">
            <w:pPr>
              <w:rPr>
                <w:rFonts w:hint="eastAsia"/>
              </w:rPr>
            </w:pPr>
            <w:r>
              <w:rPr>
                <w:rFonts w:eastAsia="Linux Libertine O"/>
                <w:sz w:val="19"/>
              </w:rPr>
              <w:t>2021 – 2022</w:t>
            </w:r>
          </w:p>
        </w:tc>
        <w:tc>
          <w:tcPr>
            <w:tcW w:w="450" w:type="dxa"/>
            <w:tcMar>
              <w:top w:w="0" w:type="dxa"/>
              <w:left w:w="0" w:type="dxa"/>
              <w:bottom w:w="0" w:type="dxa"/>
              <w:right w:w="0" w:type="dxa"/>
            </w:tcMar>
          </w:tcPr>
          <w:p w14:paraId="7687E2D7" w14:textId="75E7581D" w:rsidR="001D3DDC" w:rsidRDefault="001B0DD1">
            <w:pPr>
              <w:jc w:val="center"/>
              <w:rPr>
                <w:rFonts w:hint="eastAsia"/>
              </w:rPr>
            </w:pPr>
            <w:r>
              <w:rPr>
                <w:rFonts w:hint="eastAsia"/>
                <w:noProof/>
              </w:rPr>
              <w:drawing>
                <wp:inline distT="0" distB="0" distL="0" distR="0" wp14:anchorId="472C54DC" wp14:editId="0AC04D5F">
                  <wp:extent cx="279400" cy="279400"/>
                  <wp:effectExtent l="0" t="0" r="0" b="0"/>
                  <wp:docPr id="1720409910"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56165C59" w14:textId="77777777" w:rsidR="001D3DDC" w:rsidRDefault="00722F80">
            <w:pPr>
              <w:keepNext/>
              <w:rPr>
                <w:rFonts w:hint="eastAsia"/>
              </w:rPr>
            </w:pPr>
            <w:r>
              <w:rPr>
                <w:rFonts w:eastAsia="Linux Libertine O"/>
                <w:b/>
              </w:rPr>
              <w:t>Graduate Teaching Assistant</w:t>
            </w:r>
            <w:r>
              <w:rPr>
                <w:rFonts w:eastAsia="Linux Libertine O"/>
              </w:rPr>
              <w:t xml:space="preserve"> at Boise State University</w:t>
            </w:r>
          </w:p>
          <w:p w14:paraId="32E1A11E" w14:textId="76EAD188" w:rsidR="001D3DDC" w:rsidRDefault="00722F80">
            <w:pPr>
              <w:spacing w:after="40"/>
              <w:rPr>
                <w:rFonts w:hint="eastAsia"/>
              </w:rPr>
            </w:pPr>
            <w:r>
              <w:rPr>
                <w:rFonts w:eastAsia="Linux Libertine O"/>
                <w:sz w:val="20"/>
              </w:rPr>
              <w:t>I tutored students in a Software Development in C programming course</w:t>
            </w:r>
            <w:r w:rsidR="00DE53F5">
              <w:rPr>
                <w:rFonts w:eastAsia="Linux Libertine O"/>
                <w:sz w:val="20"/>
              </w:rPr>
              <w:t>, graded the assignments, wrote test suites on GitHub for the assignments.</w:t>
            </w:r>
          </w:p>
        </w:tc>
      </w:tr>
      <w:tr w:rsidR="001D3DDC" w14:paraId="60F492BC" w14:textId="77777777" w:rsidTr="00626466">
        <w:trPr>
          <w:cantSplit/>
        </w:trPr>
        <w:tc>
          <w:tcPr>
            <w:tcW w:w="1625" w:type="dxa"/>
            <w:tcMar>
              <w:top w:w="0" w:type="dxa"/>
              <w:left w:w="0" w:type="dxa"/>
              <w:bottom w:w="0" w:type="dxa"/>
              <w:right w:w="0" w:type="dxa"/>
            </w:tcMar>
          </w:tcPr>
          <w:p w14:paraId="283FF435" w14:textId="77777777" w:rsidR="001D3DDC" w:rsidRDefault="00722F80">
            <w:pPr>
              <w:rPr>
                <w:rFonts w:hint="eastAsia"/>
              </w:rPr>
            </w:pPr>
            <w:r>
              <w:rPr>
                <w:sz w:val="19"/>
              </w:rPr>
              <w:t>2019 – 2021</w:t>
            </w:r>
          </w:p>
        </w:tc>
        <w:tc>
          <w:tcPr>
            <w:tcW w:w="450" w:type="dxa"/>
            <w:tcMar>
              <w:top w:w="0" w:type="dxa"/>
              <w:left w:w="0" w:type="dxa"/>
              <w:bottom w:w="0" w:type="dxa"/>
              <w:right w:w="0" w:type="dxa"/>
            </w:tcMar>
          </w:tcPr>
          <w:p w14:paraId="388855D8" w14:textId="66736D1F" w:rsidR="001D3DDC" w:rsidRDefault="001B0DD1">
            <w:pPr>
              <w:jc w:val="center"/>
              <w:rPr>
                <w:rFonts w:hint="eastAsia"/>
              </w:rPr>
            </w:pPr>
            <w:r>
              <w:rPr>
                <w:rFonts w:hint="eastAsia"/>
                <w:noProof/>
              </w:rPr>
              <w:drawing>
                <wp:inline distT="0" distB="0" distL="0" distR="0" wp14:anchorId="752E3146" wp14:editId="082543AB">
                  <wp:extent cx="279400" cy="279400"/>
                  <wp:effectExtent l="0" t="0" r="0" b="0"/>
                  <wp:docPr id="1773956103"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14DFB98C" w14:textId="77777777" w:rsidR="00194C1F" w:rsidRDefault="00722F80">
            <w:pPr>
              <w:rPr>
                <w:rFonts w:hint="eastAsia"/>
              </w:rPr>
            </w:pPr>
            <w:r>
              <w:rPr>
                <w:b/>
              </w:rPr>
              <w:t>Assistant Professor</w:t>
            </w:r>
            <w:r>
              <w:t xml:space="preserve"> at Bangladesh University of Business and Technology, Bangladesh</w:t>
            </w:r>
          </w:p>
          <w:p w14:paraId="65DDED00" w14:textId="77777777" w:rsidR="00194C1F" w:rsidRDefault="00722F80">
            <w:pPr>
              <w:spacing w:after="40"/>
              <w:rPr>
                <w:rFonts w:hint="eastAsia"/>
              </w:rPr>
            </w:pPr>
            <w:r>
              <w:t>Continued teaching undergraduate computer science courses and supervising student thesis and project work.</w:t>
            </w:r>
          </w:p>
        </w:tc>
      </w:tr>
      <w:tr w:rsidR="001D3DDC" w14:paraId="74B92A6C" w14:textId="77777777" w:rsidTr="00626466">
        <w:trPr>
          <w:cantSplit/>
        </w:trPr>
        <w:tc>
          <w:tcPr>
            <w:tcW w:w="1625" w:type="dxa"/>
            <w:tcMar>
              <w:top w:w="0" w:type="dxa"/>
              <w:left w:w="0" w:type="dxa"/>
              <w:bottom w:w="0" w:type="dxa"/>
              <w:right w:w="0" w:type="dxa"/>
            </w:tcMar>
          </w:tcPr>
          <w:p w14:paraId="0DD9FB3C" w14:textId="77777777" w:rsidR="001D3DDC" w:rsidRDefault="00722F80">
            <w:pPr>
              <w:rPr>
                <w:rFonts w:hint="eastAsia"/>
              </w:rPr>
            </w:pPr>
            <w:r>
              <w:rPr>
                <w:sz w:val="19"/>
              </w:rPr>
              <w:t>2015 – 2019</w:t>
            </w:r>
          </w:p>
        </w:tc>
        <w:tc>
          <w:tcPr>
            <w:tcW w:w="450" w:type="dxa"/>
            <w:tcMar>
              <w:top w:w="0" w:type="dxa"/>
              <w:left w:w="0" w:type="dxa"/>
              <w:bottom w:w="0" w:type="dxa"/>
              <w:right w:w="0" w:type="dxa"/>
            </w:tcMar>
          </w:tcPr>
          <w:p w14:paraId="7E87E54A" w14:textId="62031805" w:rsidR="001D3DDC" w:rsidRDefault="001B0DD1">
            <w:pPr>
              <w:jc w:val="center"/>
              <w:rPr>
                <w:rFonts w:hint="eastAsia"/>
              </w:rPr>
            </w:pPr>
            <w:r>
              <w:rPr>
                <w:rFonts w:hint="eastAsia"/>
                <w:noProof/>
              </w:rPr>
              <w:drawing>
                <wp:inline distT="0" distB="0" distL="0" distR="0" wp14:anchorId="2BBD6F8E" wp14:editId="1D6D581B">
                  <wp:extent cx="279400" cy="279400"/>
                  <wp:effectExtent l="0" t="0" r="0" b="0"/>
                  <wp:docPr id="840346150" name="Graphic 1"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335" name="Graphic 1731789335" descr="Bookmar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79400" cy="279400"/>
                          </a:xfrm>
                          <a:prstGeom prst="rect">
                            <a:avLst/>
                          </a:prstGeom>
                        </pic:spPr>
                      </pic:pic>
                    </a:graphicData>
                  </a:graphic>
                </wp:inline>
              </w:drawing>
            </w:r>
          </w:p>
        </w:tc>
        <w:tc>
          <w:tcPr>
            <w:tcW w:w="7804" w:type="dxa"/>
            <w:tcMar>
              <w:top w:w="0" w:type="dxa"/>
              <w:left w:w="0" w:type="dxa"/>
              <w:bottom w:w="0" w:type="dxa"/>
              <w:right w:w="0" w:type="dxa"/>
            </w:tcMar>
          </w:tcPr>
          <w:p w14:paraId="3E744670" w14:textId="77777777" w:rsidR="00194C1F" w:rsidRDefault="00722F80">
            <w:pPr>
              <w:rPr>
                <w:rFonts w:hint="eastAsia"/>
              </w:rPr>
            </w:pPr>
            <w:r>
              <w:rPr>
                <w:b/>
              </w:rPr>
              <w:t>Lecturer</w:t>
            </w:r>
            <w:r>
              <w:t xml:space="preserve"> at Bangladesh University of Business and Technology, Bangladesh</w:t>
            </w:r>
          </w:p>
          <w:p w14:paraId="0DBF0896" w14:textId="77777777" w:rsidR="00194C1F" w:rsidRDefault="00722F80">
            <w:pPr>
              <w:spacing w:after="40"/>
              <w:rPr>
                <w:rFonts w:hint="eastAsia"/>
              </w:rPr>
            </w:pPr>
            <w:r>
              <w:t>Taught undergraduate courses including Software Design Pattern, Web Database Programming, Java, C++, C, Data Structures, Database Systems, and Neural Networks. Supervised student projects in areas including machine learning, neural networks, web systems, and Android-based systems.</w:t>
            </w:r>
          </w:p>
        </w:tc>
      </w:tr>
    </w:tbl>
    <w:p w14:paraId="1E408E5B" w14:textId="77777777" w:rsidR="001D3DDC" w:rsidRDefault="00722F80">
      <w:pPr>
        <w:pStyle w:val="CVSection"/>
        <w:keepNext/>
        <w:pageBreakBefore w:val="0"/>
        <w:pBdr>
          <w:bottom w:val="single" w:sz="18" w:space="1" w:color="BED88B"/>
        </w:pBdr>
        <w:spacing w:before="100" w:after="40"/>
        <w:rPr>
          <w:rFonts w:hint="eastAsia"/>
        </w:rPr>
      </w:pPr>
      <w:r>
        <w:lastRenderedPageBreak/>
        <w:t>Research in Progress</w:t>
      </w:r>
    </w:p>
    <w:tbl>
      <w:tblPr>
        <w:tblW w:w="0" w:type="auto"/>
        <w:tblLayout w:type="fixed"/>
        <w:tblLook w:val="04A0" w:firstRow="1" w:lastRow="0" w:firstColumn="1" w:lastColumn="0" w:noHBand="0" w:noVBand="1"/>
      </w:tblPr>
      <w:tblGrid>
        <w:gridCol w:w="1625"/>
        <w:gridCol w:w="450"/>
        <w:gridCol w:w="7804"/>
      </w:tblGrid>
      <w:tr w:rsidR="001D3DDC" w14:paraId="660A5F18" w14:textId="77777777" w:rsidTr="00B8226C">
        <w:trPr>
          <w:cantSplit/>
        </w:trPr>
        <w:tc>
          <w:tcPr>
            <w:tcW w:w="1625" w:type="dxa"/>
            <w:tcMar>
              <w:top w:w="0" w:type="dxa"/>
              <w:left w:w="0" w:type="dxa"/>
              <w:bottom w:w="0" w:type="dxa"/>
              <w:right w:w="0" w:type="dxa"/>
            </w:tcMar>
          </w:tcPr>
          <w:p w14:paraId="7E9D5975" w14:textId="6C534C67" w:rsidR="001D3DDC" w:rsidRDefault="00722F80">
            <w:pPr>
              <w:rPr>
                <w:rFonts w:hint="eastAsia"/>
              </w:rPr>
            </w:pPr>
            <w:r>
              <w:rPr>
                <w:sz w:val="19"/>
              </w:rPr>
              <w:t xml:space="preserve">2026 – </w:t>
            </w:r>
            <w:r w:rsidR="00AF6291">
              <w:rPr>
                <w:sz w:val="19"/>
              </w:rPr>
              <w:t>2027 (Exp)</w:t>
            </w:r>
          </w:p>
        </w:tc>
        <w:tc>
          <w:tcPr>
            <w:tcW w:w="450" w:type="dxa"/>
            <w:tcMar>
              <w:top w:w="0" w:type="dxa"/>
              <w:left w:w="0" w:type="dxa"/>
              <w:bottom w:w="0" w:type="dxa"/>
              <w:right w:w="0" w:type="dxa"/>
            </w:tcMar>
          </w:tcPr>
          <w:p w14:paraId="757DD0D1" w14:textId="2BC4A0D5" w:rsidR="001D3DDC" w:rsidRDefault="00681071" w:rsidP="00681071">
            <w:pPr>
              <w:jc w:val="center"/>
              <w:rPr>
                <w:rFonts w:hint="eastAsia"/>
              </w:rPr>
            </w:pPr>
            <w:r>
              <w:rPr>
                <w:sz w:val="22"/>
              </w:rPr>
              <w:t>▪</w:t>
            </w:r>
          </w:p>
        </w:tc>
        <w:tc>
          <w:tcPr>
            <w:tcW w:w="7804" w:type="dxa"/>
            <w:tcMar>
              <w:top w:w="0" w:type="dxa"/>
              <w:left w:w="0" w:type="dxa"/>
              <w:bottom w:w="0" w:type="dxa"/>
              <w:right w:w="0" w:type="dxa"/>
            </w:tcMar>
          </w:tcPr>
          <w:p w14:paraId="76C0D0BE" w14:textId="77777777" w:rsidR="001D3DDC" w:rsidRDefault="00722F80">
            <w:pPr>
              <w:keepNext/>
              <w:rPr>
                <w:rFonts w:hint="eastAsia"/>
              </w:rPr>
            </w:pPr>
            <w:r>
              <w:rPr>
                <w:b/>
              </w:rPr>
              <w:t>A</w:t>
            </w:r>
            <w:r>
              <w:rPr>
                <w:b/>
              </w:rPr>
              <w:t>I-Powered Code Review Agents in Research Software</w:t>
            </w:r>
          </w:p>
          <w:p w14:paraId="5E14FBBD" w14:textId="77777777" w:rsidR="00194C1F" w:rsidRDefault="00722F80">
            <w:pPr>
              <w:spacing w:after="40"/>
              <w:rPr>
                <w:rFonts w:hint="eastAsia"/>
              </w:rPr>
            </w:pPr>
            <w:r>
              <w:t>Investigating the types of coding issues identified by AI-powered code review agents in research software pull requests on GitHub, the extent to which developers act on AI review comments and how they address them, and the comment characteristics associated with developer action. A planned extension will examine factors developers report as influencing decisions to act or not act on AI review comments through interviews or surveys with original pull-request authors.</w:t>
            </w:r>
          </w:p>
        </w:tc>
      </w:tr>
    </w:tbl>
    <w:p w14:paraId="21AE25F1" w14:textId="77777777" w:rsidR="001D3DDC" w:rsidRDefault="00722F80">
      <w:pPr>
        <w:pStyle w:val="CVSection"/>
        <w:keepNext/>
        <w:pageBreakBefore w:val="0"/>
        <w:pBdr>
          <w:bottom w:val="single" w:sz="18" w:space="1" w:color="BED88B"/>
        </w:pBdr>
        <w:spacing w:before="100" w:after="40"/>
        <w:rPr>
          <w:rFonts w:hint="eastAsia"/>
        </w:rPr>
      </w:pPr>
      <w:r>
        <w:t>Publications</w:t>
      </w:r>
    </w:p>
    <w:tbl>
      <w:tblPr>
        <w:tblW w:w="0" w:type="auto"/>
        <w:tblLayout w:type="fixed"/>
        <w:tblLook w:val="04A0" w:firstRow="1" w:lastRow="0" w:firstColumn="1" w:lastColumn="0" w:noHBand="0" w:noVBand="1"/>
      </w:tblPr>
      <w:tblGrid>
        <w:gridCol w:w="360"/>
        <w:gridCol w:w="9154"/>
      </w:tblGrid>
      <w:tr w:rsidR="00225C8A" w14:paraId="0662A72F" w14:textId="77777777" w:rsidTr="00B8226C">
        <w:trPr>
          <w:cantSplit/>
        </w:trPr>
        <w:tc>
          <w:tcPr>
            <w:tcW w:w="360" w:type="dxa"/>
            <w:tcMar>
              <w:top w:w="0" w:type="dxa"/>
              <w:left w:w="0" w:type="dxa"/>
              <w:bottom w:w="0" w:type="dxa"/>
              <w:right w:w="0" w:type="dxa"/>
            </w:tcMar>
          </w:tcPr>
          <w:p w14:paraId="2BC70F4A" w14:textId="054F989F" w:rsidR="00225C8A" w:rsidRDefault="00225C8A">
            <w:pPr>
              <w:jc w:val="center"/>
              <w:rPr>
                <w:rFonts w:hint="eastAsia"/>
              </w:rPr>
            </w:pPr>
            <w:r>
              <w:rPr>
                <w:sz w:val="22"/>
              </w:rPr>
              <w:t>▪</w:t>
            </w:r>
          </w:p>
        </w:tc>
        <w:tc>
          <w:tcPr>
            <w:tcW w:w="9154" w:type="dxa"/>
            <w:tcMar>
              <w:top w:w="0" w:type="dxa"/>
              <w:left w:w="0" w:type="dxa"/>
              <w:bottom w:w="0" w:type="dxa"/>
              <w:right w:w="0" w:type="dxa"/>
            </w:tcMar>
          </w:tcPr>
          <w:p w14:paraId="0EA260A7" w14:textId="0E800922" w:rsidR="00225C8A" w:rsidRDefault="00225C8A">
            <w:pPr>
              <w:spacing w:after="80"/>
              <w:rPr>
                <w:rFonts w:hint="eastAsia"/>
              </w:rPr>
            </w:pPr>
            <w:r>
              <w:rPr>
                <w:rFonts w:eastAsia="Linux Libertine O"/>
                <w:b/>
                <w:sz w:val="20"/>
              </w:rPr>
              <w:t>Md Ariful Islam Malik</w:t>
            </w:r>
            <w:r>
              <w:rPr>
                <w:rFonts w:eastAsia="Linux Libertine O"/>
                <w:sz w:val="20"/>
              </w:rPr>
              <w:t xml:space="preserve">, Jeffrey C. Carver, and Nasir U. Eisty. </w:t>
            </w:r>
            <w:r w:rsidRPr="009E385C">
              <w:rPr>
                <w:rFonts w:eastAsia="Linux Libertine O"/>
                <w:b/>
                <w:bCs/>
                <w:sz w:val="20"/>
              </w:rPr>
              <w:t>“Peer code review in research software development: The research software engineer perspective.”</w:t>
            </w:r>
            <w:r>
              <w:rPr>
                <w:rFonts w:eastAsia="Linux Libertine O"/>
                <w:sz w:val="20"/>
              </w:rPr>
              <w:t xml:space="preserve"> Empirical Software Engineering</w:t>
            </w:r>
            <w:r w:rsidR="005A06C7">
              <w:rPr>
                <w:rFonts w:eastAsia="Linux Libertine O"/>
                <w:sz w:val="20"/>
              </w:rPr>
              <w:t xml:space="preserve"> </w:t>
            </w:r>
            <w:r w:rsidR="00747828">
              <w:rPr>
                <w:rFonts w:eastAsia="Linux Libertine O"/>
                <w:sz w:val="20"/>
              </w:rPr>
              <w:t xml:space="preserve">Journal </w:t>
            </w:r>
            <w:r w:rsidR="005A06C7">
              <w:rPr>
                <w:rFonts w:eastAsia="Linux Libertine O"/>
                <w:sz w:val="20"/>
              </w:rPr>
              <w:t>(EMSE)</w:t>
            </w:r>
            <w:r>
              <w:rPr>
                <w:rFonts w:eastAsia="Linux Libertine O"/>
                <w:sz w:val="20"/>
              </w:rPr>
              <w:t>, vol. 31, no. 2, p. 42, 2026.</w:t>
            </w:r>
          </w:p>
        </w:tc>
      </w:tr>
      <w:tr w:rsidR="00225C8A" w14:paraId="0F7F4EFC" w14:textId="77777777" w:rsidTr="00B8226C">
        <w:trPr>
          <w:cantSplit/>
        </w:trPr>
        <w:tc>
          <w:tcPr>
            <w:tcW w:w="360" w:type="dxa"/>
            <w:tcMar>
              <w:top w:w="0" w:type="dxa"/>
              <w:left w:w="0" w:type="dxa"/>
              <w:bottom w:w="0" w:type="dxa"/>
              <w:right w:w="0" w:type="dxa"/>
            </w:tcMar>
          </w:tcPr>
          <w:p w14:paraId="04E4A99C" w14:textId="0064E47D" w:rsidR="00225C8A" w:rsidRDefault="00225C8A">
            <w:pPr>
              <w:jc w:val="center"/>
              <w:rPr>
                <w:rFonts w:hint="eastAsia"/>
              </w:rPr>
            </w:pPr>
            <w:r>
              <w:rPr>
                <w:sz w:val="22"/>
              </w:rPr>
              <w:t>▪</w:t>
            </w:r>
          </w:p>
        </w:tc>
        <w:tc>
          <w:tcPr>
            <w:tcW w:w="9154" w:type="dxa"/>
            <w:tcMar>
              <w:top w:w="0" w:type="dxa"/>
              <w:left w:w="0" w:type="dxa"/>
              <w:bottom w:w="0" w:type="dxa"/>
              <w:right w:w="0" w:type="dxa"/>
            </w:tcMar>
          </w:tcPr>
          <w:p w14:paraId="534B6C1C" w14:textId="5A831527" w:rsidR="00225C8A" w:rsidRDefault="00225C8A">
            <w:pPr>
              <w:spacing w:after="80"/>
              <w:rPr>
                <w:rFonts w:hint="eastAsia"/>
              </w:rPr>
            </w:pPr>
            <w:r>
              <w:rPr>
                <w:rFonts w:eastAsia="Linux Libertine O"/>
                <w:b/>
                <w:sz w:val="20"/>
              </w:rPr>
              <w:t>Md Ariful Islam Malik</w:t>
            </w:r>
            <w:r>
              <w:rPr>
                <w:rFonts w:eastAsia="Linux Libertine O"/>
                <w:sz w:val="20"/>
              </w:rPr>
              <w:t xml:space="preserve">, Jeffrey C. Carver, and Nasir U. Eisty. </w:t>
            </w:r>
            <w:r w:rsidRPr="009E385C">
              <w:rPr>
                <w:rFonts w:eastAsia="Linux Libertine O"/>
                <w:b/>
                <w:bCs/>
                <w:sz w:val="20"/>
              </w:rPr>
              <w:t>“Peer code review in research software: Practices, improvements, and implementation challenges from interviews of RSEs.”</w:t>
            </w:r>
            <w:r>
              <w:rPr>
                <w:rFonts w:eastAsia="Linux Libertine O"/>
                <w:sz w:val="20"/>
              </w:rPr>
              <w:t xml:space="preserve"> In Proceedings of the Practice and Experience in Advanced Research Computing 2026: Resilient Roots + Empowered Communities</w:t>
            </w:r>
            <w:r w:rsidR="005A06C7">
              <w:rPr>
                <w:rFonts w:eastAsia="Linux Libertine O"/>
                <w:sz w:val="20"/>
              </w:rPr>
              <w:t xml:space="preserve"> (PEARC</w:t>
            </w:r>
            <w:r w:rsidR="00D10357">
              <w:rPr>
                <w:rFonts w:eastAsia="Linux Libertine O"/>
                <w:sz w:val="20"/>
              </w:rPr>
              <w:t>)</w:t>
            </w:r>
            <w:r>
              <w:rPr>
                <w:rFonts w:eastAsia="Linux Libertine O"/>
                <w:sz w:val="20"/>
              </w:rPr>
              <w:t>, pp. 1–8, 2026</w:t>
            </w:r>
            <w:r w:rsidR="005A67EA">
              <w:rPr>
                <w:rFonts w:eastAsia="Linux Libertine O"/>
                <w:sz w:val="20"/>
              </w:rPr>
              <w:t>, Minneapolis, MN, USA.</w:t>
            </w:r>
          </w:p>
        </w:tc>
      </w:tr>
      <w:tr w:rsidR="00225C8A" w14:paraId="2F858B77" w14:textId="77777777" w:rsidTr="00B8226C">
        <w:trPr>
          <w:cantSplit/>
        </w:trPr>
        <w:tc>
          <w:tcPr>
            <w:tcW w:w="360" w:type="dxa"/>
            <w:tcMar>
              <w:top w:w="0" w:type="dxa"/>
              <w:left w:w="0" w:type="dxa"/>
              <w:bottom w:w="0" w:type="dxa"/>
              <w:right w:w="0" w:type="dxa"/>
            </w:tcMar>
          </w:tcPr>
          <w:p w14:paraId="51BFC60F" w14:textId="399E2F2E" w:rsidR="00225C8A" w:rsidRDefault="00225C8A">
            <w:pPr>
              <w:jc w:val="center"/>
              <w:rPr>
                <w:rFonts w:hint="eastAsia"/>
              </w:rPr>
            </w:pPr>
            <w:r>
              <w:rPr>
                <w:sz w:val="22"/>
              </w:rPr>
              <w:t>▪</w:t>
            </w:r>
          </w:p>
        </w:tc>
        <w:tc>
          <w:tcPr>
            <w:tcW w:w="9154" w:type="dxa"/>
            <w:tcMar>
              <w:top w:w="0" w:type="dxa"/>
              <w:left w:w="0" w:type="dxa"/>
              <w:bottom w:w="0" w:type="dxa"/>
              <w:right w:w="0" w:type="dxa"/>
            </w:tcMar>
          </w:tcPr>
          <w:p w14:paraId="451E1E84" w14:textId="23D867CE" w:rsidR="00225C8A" w:rsidRDefault="00225C8A">
            <w:pPr>
              <w:spacing w:after="80"/>
              <w:rPr>
                <w:rFonts w:hint="eastAsia"/>
              </w:rPr>
            </w:pPr>
            <w:r>
              <w:rPr>
                <w:rFonts w:eastAsia="Linux Libertine O"/>
                <w:sz w:val="20"/>
              </w:rPr>
              <w:t xml:space="preserve">Md. Amzad Hossain, Istiaque Ahmed Suvo, Amitabh Ray, </w:t>
            </w:r>
            <w:r>
              <w:rPr>
                <w:rFonts w:eastAsia="Linux Libertine O"/>
                <w:b/>
                <w:sz w:val="20"/>
              </w:rPr>
              <w:t>Md Ariful Islam Malik</w:t>
            </w:r>
            <w:r>
              <w:rPr>
                <w:rFonts w:eastAsia="Linux Libertine O"/>
                <w:sz w:val="20"/>
              </w:rPr>
              <w:t xml:space="preserve">, and M. F. Mridha. </w:t>
            </w:r>
            <w:r w:rsidRPr="009E385C">
              <w:rPr>
                <w:rFonts w:eastAsia="Linux Libertine O"/>
                <w:b/>
                <w:bCs/>
                <w:sz w:val="20"/>
              </w:rPr>
              <w:t>“Number Plate Recognition System for Vehicles using Machine Learning Approach.”</w:t>
            </w:r>
            <w:r>
              <w:rPr>
                <w:rFonts w:eastAsia="Linux Libertine O"/>
                <w:sz w:val="20"/>
              </w:rPr>
              <w:t xml:space="preserve"> In International Conference on Innovative Computing and Communication, Springer, January 2020</w:t>
            </w:r>
            <w:r w:rsidR="005A67EA">
              <w:rPr>
                <w:rFonts w:eastAsia="Linux Libertine O"/>
                <w:sz w:val="20"/>
              </w:rPr>
              <w:t>, Singapore.</w:t>
            </w:r>
          </w:p>
        </w:tc>
      </w:tr>
      <w:tr w:rsidR="00225C8A" w14:paraId="51A41182" w14:textId="77777777" w:rsidTr="00B8226C">
        <w:trPr>
          <w:cantSplit/>
        </w:trPr>
        <w:tc>
          <w:tcPr>
            <w:tcW w:w="360" w:type="dxa"/>
            <w:tcMar>
              <w:top w:w="0" w:type="dxa"/>
              <w:left w:w="0" w:type="dxa"/>
              <w:bottom w:w="0" w:type="dxa"/>
              <w:right w:w="0" w:type="dxa"/>
            </w:tcMar>
          </w:tcPr>
          <w:p w14:paraId="1DDC4EE8" w14:textId="0484D228" w:rsidR="00225C8A" w:rsidRDefault="00225C8A">
            <w:pPr>
              <w:jc w:val="center"/>
              <w:rPr>
                <w:rFonts w:hint="eastAsia"/>
              </w:rPr>
            </w:pPr>
            <w:r>
              <w:rPr>
                <w:sz w:val="22"/>
              </w:rPr>
              <w:t>▪</w:t>
            </w:r>
          </w:p>
        </w:tc>
        <w:tc>
          <w:tcPr>
            <w:tcW w:w="9154" w:type="dxa"/>
            <w:tcMar>
              <w:top w:w="0" w:type="dxa"/>
              <w:left w:w="0" w:type="dxa"/>
              <w:bottom w:w="0" w:type="dxa"/>
              <w:right w:w="0" w:type="dxa"/>
            </w:tcMar>
          </w:tcPr>
          <w:p w14:paraId="27CBD481" w14:textId="1EE38D86" w:rsidR="00225C8A" w:rsidRDefault="00225C8A">
            <w:pPr>
              <w:spacing w:after="80"/>
              <w:rPr>
                <w:rFonts w:hint="eastAsia"/>
              </w:rPr>
            </w:pPr>
            <w:r>
              <w:rPr>
                <w:rFonts w:eastAsia="Linux Libertine O"/>
                <w:sz w:val="20"/>
              </w:rPr>
              <w:t xml:space="preserve">Mahamudul Hasan, Shibbir Ahmed, </w:t>
            </w:r>
            <w:r>
              <w:rPr>
                <w:rFonts w:eastAsia="Linux Libertine O"/>
                <w:b/>
                <w:sz w:val="20"/>
              </w:rPr>
              <w:t>Md Ariful Islam Malik</w:t>
            </w:r>
            <w:r>
              <w:rPr>
                <w:rFonts w:eastAsia="Linux Libertine O"/>
                <w:sz w:val="20"/>
              </w:rPr>
              <w:t xml:space="preserve">, and Shabbir Ahmed. </w:t>
            </w:r>
            <w:r w:rsidRPr="009E385C">
              <w:rPr>
                <w:rFonts w:eastAsia="Linux Libertine O"/>
                <w:b/>
                <w:bCs/>
                <w:sz w:val="20"/>
              </w:rPr>
              <w:t>“A comprehensive approach towards user-based collaborative filtering recommender system.”</w:t>
            </w:r>
            <w:r>
              <w:rPr>
                <w:rFonts w:eastAsia="Linux Libertine O"/>
                <w:sz w:val="20"/>
              </w:rPr>
              <w:t xml:space="preserve"> In International Workshop on Computational Intelligence (IWCI), pp. 159–164, IEEE, 2016</w:t>
            </w:r>
            <w:r w:rsidR="005A67EA">
              <w:rPr>
                <w:rFonts w:eastAsia="Linux Libertine O"/>
                <w:sz w:val="20"/>
              </w:rPr>
              <w:t>, Dhaka, Bangladesh.</w:t>
            </w:r>
          </w:p>
        </w:tc>
      </w:tr>
    </w:tbl>
    <w:p w14:paraId="36EF08F7" w14:textId="77777777" w:rsidR="001D3DDC" w:rsidRPr="00626E4C" w:rsidRDefault="00722F80">
      <w:pPr>
        <w:keepNext/>
        <w:pageBreakBefore w:val="0"/>
        <w:pBdr>
          <w:bottom w:val="single" w:sz="18" w:space="1" w:color="BED88B"/>
        </w:pBdr>
        <w:spacing w:after="80"/>
        <w:rPr>
          <w:rFonts w:hint="eastAsia"/>
          <w:sz w:val="31"/>
          <w:szCs w:val="31"/>
        </w:rPr>
      </w:pPr>
      <w:r w:rsidRPr="00626E4C">
        <w:rPr>
          <w:b/>
          <w:sz w:val="31"/>
          <w:szCs w:val="31"/>
        </w:rPr>
        <w:t>Posters</w:t>
      </w:r>
    </w:p>
    <w:tbl>
      <w:tblPr>
        <w:tblW w:w="0" w:type="auto"/>
        <w:tblLayout w:type="fixed"/>
        <w:tblLook w:val="04A0" w:firstRow="1" w:lastRow="0" w:firstColumn="1" w:lastColumn="0" w:noHBand="0" w:noVBand="1"/>
      </w:tblPr>
      <w:tblGrid>
        <w:gridCol w:w="360"/>
        <w:gridCol w:w="9154"/>
      </w:tblGrid>
      <w:tr w:rsidR="00225C8A" w14:paraId="08A5115B" w14:textId="77777777" w:rsidTr="00F013E2">
        <w:trPr>
          <w:cantSplit/>
        </w:trPr>
        <w:tc>
          <w:tcPr>
            <w:tcW w:w="360" w:type="dxa"/>
            <w:tcMar>
              <w:top w:w="0" w:type="dxa"/>
              <w:left w:w="0" w:type="dxa"/>
              <w:bottom w:w="0" w:type="dxa"/>
              <w:right w:w="0" w:type="dxa"/>
            </w:tcMar>
          </w:tcPr>
          <w:p w14:paraId="74AC0ED4" w14:textId="77777777" w:rsidR="00225C8A" w:rsidRDefault="00225C8A">
            <w:pPr>
              <w:rPr>
                <w:rFonts w:hint="eastAsia"/>
              </w:rPr>
            </w:pPr>
            <w:r>
              <w:rPr>
                <w:sz w:val="22"/>
              </w:rPr>
              <w:t>▪</w:t>
            </w:r>
          </w:p>
        </w:tc>
        <w:tc>
          <w:tcPr>
            <w:tcW w:w="9154" w:type="dxa"/>
            <w:tcMar>
              <w:top w:w="0" w:type="dxa"/>
              <w:left w:w="0" w:type="dxa"/>
              <w:bottom w:w="0" w:type="dxa"/>
              <w:right w:w="0" w:type="dxa"/>
            </w:tcMar>
          </w:tcPr>
          <w:p w14:paraId="07C1E3EA" w14:textId="4406C69C" w:rsidR="00225C8A" w:rsidRDefault="00225C8A">
            <w:pPr>
              <w:rPr>
                <w:rFonts w:hint="eastAsia"/>
              </w:rPr>
            </w:pPr>
            <w:r>
              <w:rPr>
                <w:b/>
                <w:sz w:val="20"/>
              </w:rPr>
              <w:t>Md Ariful Islam Malik</w:t>
            </w:r>
            <w:r>
              <w:rPr>
                <w:sz w:val="20"/>
              </w:rPr>
              <w:t xml:space="preserve">, Jeffrey C. Carver, and Nasir U. Eisty. </w:t>
            </w:r>
            <w:r>
              <w:rPr>
                <w:b/>
                <w:sz w:val="20"/>
              </w:rPr>
              <w:t>“Improving Peer Code Review in Research Software: From RSE Practices to an Ongoing Real-World Study of AI-Assisted Code Review.”</w:t>
            </w:r>
            <w:r>
              <w:rPr>
                <w:sz w:val="20"/>
              </w:rPr>
              <w:t xml:space="preserve"> US Research Software Engineer Conference (US-RSE),</w:t>
            </w:r>
            <w:r w:rsidR="00380749">
              <w:rPr>
                <w:sz w:val="20"/>
              </w:rPr>
              <w:t xml:space="preserve"> 2026,</w:t>
            </w:r>
            <w:r>
              <w:rPr>
                <w:sz w:val="20"/>
              </w:rPr>
              <w:t xml:space="preserve"> San Jose, CA,</w:t>
            </w:r>
            <w:r w:rsidR="00380749">
              <w:rPr>
                <w:sz w:val="20"/>
              </w:rPr>
              <w:t xml:space="preserve"> USA.</w:t>
            </w:r>
            <w:r w:rsidR="00134425">
              <w:rPr>
                <w:sz w:val="20"/>
              </w:rPr>
              <w:t xml:space="preserve"> </w:t>
            </w:r>
            <w:hyperlink r:id="rId16" w:history="1">
              <w:r w:rsidR="00481EE0" w:rsidRPr="00481EE0">
                <w:rPr>
                  <w:rStyle w:val="Hyperlink"/>
                  <w:rFonts w:ascii="Helvetica" w:hAnsi="Helvetica"/>
                  <w:color w:val="000000" w:themeColor="text1"/>
                  <w:szCs w:val="21"/>
                  <w:u w:val="none"/>
                  <w:shd w:val="clear" w:color="auto" w:fill="F5F5F5"/>
                </w:rPr>
                <w:t>https://do</w:t>
              </w:r>
              <w:r w:rsidR="00481EE0" w:rsidRPr="00481EE0">
                <w:rPr>
                  <w:rStyle w:val="Hyperlink"/>
                  <w:rFonts w:ascii="Helvetica" w:hAnsi="Helvetica"/>
                  <w:color w:val="000000" w:themeColor="text1"/>
                  <w:szCs w:val="21"/>
                  <w:u w:val="none"/>
                  <w:shd w:val="clear" w:color="auto" w:fill="F5F5F5"/>
                </w:rPr>
                <w:t>i</w:t>
              </w:r>
              <w:r w:rsidR="00481EE0" w:rsidRPr="00481EE0">
                <w:rPr>
                  <w:rStyle w:val="Hyperlink"/>
                  <w:rFonts w:ascii="Helvetica" w:hAnsi="Helvetica"/>
                  <w:color w:val="000000" w:themeColor="text1"/>
                  <w:szCs w:val="21"/>
                  <w:u w:val="none"/>
                  <w:shd w:val="clear" w:color="auto" w:fill="F5F5F5"/>
                </w:rPr>
                <w:t>.org/10.5281/zenodo.23467509</w:t>
              </w:r>
            </w:hyperlink>
          </w:p>
        </w:tc>
      </w:tr>
    </w:tbl>
    <w:p w14:paraId="6638452B" w14:textId="77777777" w:rsidR="00D15313" w:rsidRDefault="00D15313" w:rsidP="00D15313">
      <w:pPr>
        <w:pStyle w:val="CVSection"/>
        <w:keepNext/>
        <w:pageBreakBefore w:val="0"/>
        <w:pBdr>
          <w:bottom w:val="single" w:sz="18" w:space="1" w:color="BED88B"/>
        </w:pBdr>
        <w:spacing w:before="100" w:after="40"/>
        <w:rPr>
          <w:rFonts w:hint="eastAsia"/>
        </w:rPr>
      </w:pPr>
      <w:r>
        <w:t>Teaching Experience</w:t>
      </w:r>
    </w:p>
    <w:tbl>
      <w:tblPr>
        <w:tblW w:w="9879" w:type="dxa"/>
        <w:tblLayout w:type="fixed"/>
        <w:tblLook w:val="04A0" w:firstRow="1" w:lastRow="0" w:firstColumn="1" w:lastColumn="0" w:noHBand="0" w:noVBand="1"/>
      </w:tblPr>
      <w:tblGrid>
        <w:gridCol w:w="1265"/>
        <w:gridCol w:w="270"/>
        <w:gridCol w:w="8344"/>
      </w:tblGrid>
      <w:tr w:rsidR="00D15313" w14:paraId="74050932" w14:textId="77777777" w:rsidTr="00F013E2">
        <w:trPr>
          <w:cantSplit/>
        </w:trPr>
        <w:tc>
          <w:tcPr>
            <w:tcW w:w="1265" w:type="dxa"/>
            <w:tcMar>
              <w:top w:w="0" w:type="dxa"/>
              <w:left w:w="0" w:type="dxa"/>
              <w:bottom w:w="0" w:type="dxa"/>
              <w:right w:w="0" w:type="dxa"/>
            </w:tcMar>
          </w:tcPr>
          <w:p w14:paraId="17C271D1" w14:textId="77777777" w:rsidR="00D15313" w:rsidRDefault="00D15313" w:rsidP="005A32B5">
            <w:pPr>
              <w:rPr>
                <w:rFonts w:hint="eastAsia"/>
              </w:rPr>
            </w:pPr>
            <w:r>
              <w:rPr>
                <w:rFonts w:eastAsia="Linux Libertine O"/>
                <w:sz w:val="19"/>
              </w:rPr>
              <w:t>2015 – 2021</w:t>
            </w:r>
          </w:p>
        </w:tc>
        <w:tc>
          <w:tcPr>
            <w:tcW w:w="270" w:type="dxa"/>
            <w:tcMar>
              <w:top w:w="0" w:type="dxa"/>
              <w:left w:w="0" w:type="dxa"/>
              <w:bottom w:w="0" w:type="dxa"/>
              <w:right w:w="0" w:type="dxa"/>
            </w:tcMar>
          </w:tcPr>
          <w:p w14:paraId="199527AF" w14:textId="77777777" w:rsidR="00D15313" w:rsidRDefault="00D15313" w:rsidP="005A32B5">
            <w:pPr>
              <w:jc w:val="center"/>
              <w:rPr>
                <w:rFonts w:hint="eastAsia"/>
              </w:rPr>
            </w:pPr>
            <w:r>
              <w:rPr>
                <w:rFonts w:ascii="Liberation Sans" w:eastAsia="Liberation Sans" w:hAnsi="Liberation Sans"/>
                <w:b/>
                <w:color w:val="A90036"/>
                <w:sz w:val="22"/>
              </w:rPr>
              <w:t>▪</w:t>
            </w:r>
          </w:p>
        </w:tc>
        <w:tc>
          <w:tcPr>
            <w:tcW w:w="8344" w:type="dxa"/>
            <w:tcMar>
              <w:top w:w="0" w:type="dxa"/>
              <w:left w:w="0" w:type="dxa"/>
              <w:bottom w:w="0" w:type="dxa"/>
              <w:right w:w="0" w:type="dxa"/>
            </w:tcMar>
          </w:tcPr>
          <w:p w14:paraId="0A20265D" w14:textId="77777777" w:rsidR="00D15313" w:rsidRDefault="00D15313" w:rsidP="005A32B5">
            <w:pPr>
              <w:rPr>
                <w:rFonts w:hint="eastAsia"/>
              </w:rPr>
            </w:pPr>
            <w:r>
              <w:rPr>
                <w:b/>
              </w:rPr>
              <w:t>Undergraduate Teaching at BUBT</w:t>
            </w:r>
          </w:p>
          <w:p w14:paraId="0E6C83B2" w14:textId="77777777" w:rsidR="00D15313" w:rsidRDefault="00D15313" w:rsidP="005A32B5">
            <w:pPr>
              <w:spacing w:after="40"/>
              <w:rPr>
                <w:rFonts w:hint="eastAsia"/>
              </w:rPr>
            </w:pPr>
            <w:r>
              <w:t>Software Design Pattern, Web Database Programming, Java, C++, C, Data Structures, Database Systems, and Neural Networks.</w:t>
            </w:r>
          </w:p>
        </w:tc>
      </w:tr>
      <w:tr w:rsidR="00D15313" w14:paraId="37A3EC73" w14:textId="77777777" w:rsidTr="00F013E2">
        <w:trPr>
          <w:cantSplit/>
        </w:trPr>
        <w:tc>
          <w:tcPr>
            <w:tcW w:w="1265" w:type="dxa"/>
            <w:tcMar>
              <w:top w:w="0" w:type="dxa"/>
              <w:left w:w="0" w:type="dxa"/>
              <w:bottom w:w="0" w:type="dxa"/>
              <w:right w:w="0" w:type="dxa"/>
            </w:tcMar>
          </w:tcPr>
          <w:p w14:paraId="003EB296" w14:textId="77777777" w:rsidR="00D15313" w:rsidRDefault="00D15313" w:rsidP="005A32B5">
            <w:pPr>
              <w:rPr>
                <w:rFonts w:hint="eastAsia"/>
              </w:rPr>
            </w:pPr>
            <w:r>
              <w:rPr>
                <w:rFonts w:eastAsia="Linux Libertine O"/>
                <w:sz w:val="19"/>
              </w:rPr>
              <w:t>2021 – 2022</w:t>
            </w:r>
          </w:p>
        </w:tc>
        <w:tc>
          <w:tcPr>
            <w:tcW w:w="270" w:type="dxa"/>
            <w:tcMar>
              <w:top w:w="0" w:type="dxa"/>
              <w:left w:w="0" w:type="dxa"/>
              <w:bottom w:w="0" w:type="dxa"/>
              <w:right w:w="0" w:type="dxa"/>
            </w:tcMar>
          </w:tcPr>
          <w:p w14:paraId="0055DBDE" w14:textId="77777777" w:rsidR="00D15313" w:rsidRDefault="00D15313" w:rsidP="005A32B5">
            <w:pPr>
              <w:jc w:val="center"/>
              <w:rPr>
                <w:rFonts w:hint="eastAsia"/>
              </w:rPr>
            </w:pPr>
            <w:r>
              <w:rPr>
                <w:rFonts w:ascii="Liberation Sans" w:eastAsia="Liberation Sans" w:hAnsi="Liberation Sans"/>
                <w:b/>
                <w:color w:val="A90036"/>
                <w:sz w:val="22"/>
              </w:rPr>
              <w:t>▪</w:t>
            </w:r>
          </w:p>
        </w:tc>
        <w:tc>
          <w:tcPr>
            <w:tcW w:w="8344" w:type="dxa"/>
            <w:tcMar>
              <w:top w:w="0" w:type="dxa"/>
              <w:left w:w="0" w:type="dxa"/>
              <w:bottom w:w="0" w:type="dxa"/>
              <w:right w:w="0" w:type="dxa"/>
            </w:tcMar>
          </w:tcPr>
          <w:p w14:paraId="78E0900A" w14:textId="77777777" w:rsidR="00D15313" w:rsidRDefault="00D15313" w:rsidP="005A32B5">
            <w:pPr>
              <w:keepNext/>
              <w:rPr>
                <w:rFonts w:hint="eastAsia"/>
              </w:rPr>
            </w:pPr>
            <w:r>
              <w:rPr>
                <w:rFonts w:eastAsia="Linux Libertine O"/>
                <w:b/>
              </w:rPr>
              <w:t>Graduate Teaching Assistant</w:t>
            </w:r>
          </w:p>
          <w:p w14:paraId="5A02C748" w14:textId="77777777" w:rsidR="00D15313" w:rsidRDefault="00D15313" w:rsidP="005A32B5">
            <w:pPr>
              <w:spacing w:after="40"/>
              <w:rPr>
                <w:rFonts w:hint="eastAsia"/>
              </w:rPr>
            </w:pPr>
            <w:r>
              <w:rPr>
                <w:rFonts w:eastAsia="Linux Libertine O"/>
                <w:sz w:val="20"/>
              </w:rPr>
              <w:t>Software Development in C, Boise State University.</w:t>
            </w:r>
          </w:p>
        </w:tc>
      </w:tr>
    </w:tbl>
    <w:p w14:paraId="29ED7835" w14:textId="799671BB" w:rsidR="00FB3D9D" w:rsidRDefault="00FB3D9D" w:rsidP="00FB3D9D">
      <w:pPr>
        <w:pStyle w:val="CVSection"/>
        <w:keepNext/>
        <w:pageBreakBefore w:val="0"/>
        <w:pBdr>
          <w:bottom w:val="single" w:sz="18" w:space="1" w:color="BED88B"/>
        </w:pBdr>
        <w:spacing w:before="100" w:after="40"/>
        <w:rPr>
          <w:rFonts w:hint="eastAsia"/>
        </w:rPr>
      </w:pPr>
      <w:r>
        <w:t>Mentoring and Advising</w:t>
      </w:r>
    </w:p>
    <w:tbl>
      <w:tblPr>
        <w:tblW w:w="0" w:type="auto"/>
        <w:tblLayout w:type="fixed"/>
        <w:tblLook w:val="04A0" w:firstRow="1" w:lastRow="0" w:firstColumn="1" w:lastColumn="0" w:noHBand="0" w:noVBand="1"/>
      </w:tblPr>
      <w:tblGrid>
        <w:gridCol w:w="1265"/>
        <w:gridCol w:w="270"/>
        <w:gridCol w:w="8344"/>
      </w:tblGrid>
      <w:tr w:rsidR="00FB3D9D" w14:paraId="3A9F9345" w14:textId="77777777" w:rsidTr="00F013E2">
        <w:trPr>
          <w:cantSplit/>
        </w:trPr>
        <w:tc>
          <w:tcPr>
            <w:tcW w:w="1265" w:type="dxa"/>
            <w:tcMar>
              <w:top w:w="0" w:type="dxa"/>
              <w:left w:w="0" w:type="dxa"/>
              <w:bottom w:w="0" w:type="dxa"/>
              <w:right w:w="0" w:type="dxa"/>
            </w:tcMar>
          </w:tcPr>
          <w:p w14:paraId="1629523D" w14:textId="77777777" w:rsidR="00FB3D9D" w:rsidRDefault="00FB3D9D" w:rsidP="005A32B5">
            <w:pPr>
              <w:rPr>
                <w:rFonts w:hint="eastAsia"/>
              </w:rPr>
            </w:pPr>
            <w:r>
              <w:rPr>
                <w:rFonts w:eastAsia="Linux Libertine O"/>
                <w:sz w:val="19"/>
              </w:rPr>
              <w:t>2015 – 2021</w:t>
            </w:r>
          </w:p>
        </w:tc>
        <w:tc>
          <w:tcPr>
            <w:tcW w:w="270" w:type="dxa"/>
            <w:tcMar>
              <w:top w:w="0" w:type="dxa"/>
              <w:left w:w="0" w:type="dxa"/>
              <w:bottom w:w="0" w:type="dxa"/>
              <w:right w:w="0" w:type="dxa"/>
            </w:tcMar>
          </w:tcPr>
          <w:p w14:paraId="4A449E7D" w14:textId="77777777" w:rsidR="00FB3D9D" w:rsidRDefault="00FB3D9D" w:rsidP="005A32B5">
            <w:pPr>
              <w:jc w:val="center"/>
              <w:rPr>
                <w:rFonts w:hint="eastAsia"/>
              </w:rPr>
            </w:pPr>
            <w:r>
              <w:rPr>
                <w:rFonts w:ascii="Liberation Sans" w:eastAsia="Liberation Sans" w:hAnsi="Liberation Sans"/>
                <w:b/>
                <w:color w:val="A90036"/>
                <w:sz w:val="22"/>
              </w:rPr>
              <w:t>▪</w:t>
            </w:r>
          </w:p>
        </w:tc>
        <w:tc>
          <w:tcPr>
            <w:tcW w:w="8344" w:type="dxa"/>
            <w:tcMar>
              <w:top w:w="0" w:type="dxa"/>
              <w:left w:w="0" w:type="dxa"/>
              <w:bottom w:w="0" w:type="dxa"/>
              <w:right w:w="0" w:type="dxa"/>
            </w:tcMar>
          </w:tcPr>
          <w:p w14:paraId="45810151" w14:textId="77777777" w:rsidR="00FB3D9D" w:rsidRDefault="00FB3D9D" w:rsidP="005A32B5">
            <w:pPr>
              <w:keepNext/>
              <w:rPr>
                <w:rFonts w:hint="eastAsia"/>
              </w:rPr>
            </w:pPr>
            <w:r>
              <w:rPr>
                <w:rFonts w:eastAsia="Linux Libertine O"/>
                <w:b/>
              </w:rPr>
              <w:t>Undergraduate thesis and project supervision</w:t>
            </w:r>
          </w:p>
          <w:p w14:paraId="011C6D73" w14:textId="77777777" w:rsidR="00FB3D9D" w:rsidRDefault="00FB3D9D" w:rsidP="005A32B5">
            <w:pPr>
              <w:spacing w:after="40"/>
              <w:rPr>
                <w:rFonts w:hint="eastAsia"/>
              </w:rPr>
            </w:pPr>
            <w:r>
              <w:t xml:space="preserve">Supervised seven undergraduate student groups, including one thesis group and six project groups, in areas including machine learning, neural networks, web systems, and Android-based systems. The thesis work resulted in a peer-reviewed publication. </w:t>
            </w:r>
            <w:r>
              <w:rPr>
                <w:rStyle w:val="Emphasis"/>
              </w:rPr>
              <w:t>“Number Plate Recognition System for Vehicles using Machine Learning Approach.”</w:t>
            </w:r>
          </w:p>
        </w:tc>
      </w:tr>
      <w:tr w:rsidR="00FB3D9D" w14:paraId="739F2F73" w14:textId="77777777" w:rsidTr="00F013E2">
        <w:trPr>
          <w:cantSplit/>
        </w:trPr>
        <w:tc>
          <w:tcPr>
            <w:tcW w:w="1265" w:type="dxa"/>
            <w:tcMar>
              <w:top w:w="0" w:type="dxa"/>
              <w:left w:w="0" w:type="dxa"/>
              <w:bottom w:w="0" w:type="dxa"/>
              <w:right w:w="0" w:type="dxa"/>
            </w:tcMar>
          </w:tcPr>
          <w:p w14:paraId="16E18447" w14:textId="77777777" w:rsidR="00FB3D9D" w:rsidRDefault="00FB3D9D" w:rsidP="005A32B5">
            <w:pPr>
              <w:rPr>
                <w:rFonts w:hint="eastAsia"/>
              </w:rPr>
            </w:pPr>
            <w:r>
              <w:rPr>
                <w:rFonts w:eastAsia="Linux Libertine O"/>
                <w:sz w:val="19"/>
              </w:rPr>
              <w:t>2015 – 2020</w:t>
            </w:r>
          </w:p>
        </w:tc>
        <w:tc>
          <w:tcPr>
            <w:tcW w:w="270" w:type="dxa"/>
            <w:tcMar>
              <w:top w:w="0" w:type="dxa"/>
              <w:left w:w="0" w:type="dxa"/>
              <w:bottom w:w="0" w:type="dxa"/>
              <w:right w:w="0" w:type="dxa"/>
            </w:tcMar>
          </w:tcPr>
          <w:p w14:paraId="649C5E4C" w14:textId="77777777" w:rsidR="00FB3D9D" w:rsidRDefault="00FB3D9D" w:rsidP="005A32B5">
            <w:pPr>
              <w:jc w:val="center"/>
              <w:rPr>
                <w:rFonts w:hint="eastAsia"/>
              </w:rPr>
            </w:pPr>
            <w:r>
              <w:rPr>
                <w:rFonts w:ascii="Liberation Sans" w:eastAsia="Liberation Sans" w:hAnsi="Liberation Sans"/>
                <w:b/>
                <w:color w:val="A90036"/>
                <w:sz w:val="22"/>
              </w:rPr>
              <w:t>▪</w:t>
            </w:r>
          </w:p>
        </w:tc>
        <w:tc>
          <w:tcPr>
            <w:tcW w:w="8344" w:type="dxa"/>
            <w:tcMar>
              <w:top w:w="0" w:type="dxa"/>
              <w:left w:w="0" w:type="dxa"/>
              <w:bottom w:w="0" w:type="dxa"/>
              <w:right w:w="0" w:type="dxa"/>
            </w:tcMar>
          </w:tcPr>
          <w:p w14:paraId="5DDA86E3" w14:textId="77777777" w:rsidR="00FB3D9D" w:rsidRDefault="00FB3D9D" w:rsidP="005A32B5">
            <w:pPr>
              <w:keepNext/>
            </w:pPr>
            <w:r>
              <w:rPr>
                <w:rFonts w:eastAsia="Linux Libertine O"/>
                <w:b/>
              </w:rPr>
              <w:t>Student Advisor</w:t>
            </w:r>
            <w:r>
              <w:rPr>
                <w:rFonts w:eastAsia="Linux Libertine O"/>
              </w:rPr>
              <w:t xml:space="preserve"> at BUBT, Bangladesh</w:t>
            </w:r>
          </w:p>
          <w:p w14:paraId="2375A748" w14:textId="77777777" w:rsidR="00FB3D9D" w:rsidRDefault="00FB3D9D" w:rsidP="005A32B5">
            <w:pPr>
              <w:keepNext/>
              <w:rPr>
                <w:rFonts w:hint="eastAsia"/>
              </w:rPr>
            </w:pPr>
            <w:r>
              <w:t>Served as a student advisor for a section of 40 students.</w:t>
            </w:r>
          </w:p>
        </w:tc>
      </w:tr>
    </w:tbl>
    <w:p w14:paraId="34513617" w14:textId="0722E8D9" w:rsidR="001D3DDC" w:rsidRDefault="00722F80">
      <w:pPr>
        <w:pStyle w:val="CVSection"/>
        <w:keepNext/>
        <w:pageBreakBefore w:val="0"/>
        <w:pBdr>
          <w:bottom w:val="single" w:sz="18" w:space="1" w:color="BED88B"/>
        </w:pBdr>
        <w:spacing w:before="100" w:after="40"/>
        <w:rPr>
          <w:rFonts w:hint="eastAsia"/>
        </w:rPr>
      </w:pPr>
      <w:r>
        <w:t>Awards and Honors</w:t>
      </w:r>
    </w:p>
    <w:tbl>
      <w:tblPr>
        <w:tblW w:w="9879" w:type="dxa"/>
        <w:tblLayout w:type="fixed"/>
        <w:tblLook w:val="04A0" w:firstRow="1" w:lastRow="0" w:firstColumn="1" w:lastColumn="0" w:noHBand="0" w:noVBand="1"/>
      </w:tblPr>
      <w:tblGrid>
        <w:gridCol w:w="725"/>
        <w:gridCol w:w="270"/>
        <w:gridCol w:w="8884"/>
      </w:tblGrid>
      <w:tr w:rsidR="001D3DDC" w14:paraId="2A94DF08" w14:textId="77777777" w:rsidTr="00ED34FB">
        <w:trPr>
          <w:cantSplit/>
        </w:trPr>
        <w:tc>
          <w:tcPr>
            <w:tcW w:w="725" w:type="dxa"/>
            <w:tcMar>
              <w:top w:w="0" w:type="dxa"/>
              <w:left w:w="0" w:type="dxa"/>
              <w:bottom w:w="0" w:type="dxa"/>
              <w:right w:w="0" w:type="dxa"/>
            </w:tcMar>
          </w:tcPr>
          <w:p w14:paraId="5474D63F" w14:textId="77777777" w:rsidR="001D3DDC" w:rsidRDefault="00722F80">
            <w:pPr>
              <w:spacing w:before="0" w:after="0"/>
              <w:rPr>
                <w:rFonts w:hint="eastAsia"/>
              </w:rPr>
            </w:pPr>
            <w:r>
              <w:rPr>
                <w:sz w:val="19"/>
              </w:rPr>
              <w:t>2026</w:t>
            </w:r>
          </w:p>
        </w:tc>
        <w:tc>
          <w:tcPr>
            <w:tcW w:w="270" w:type="dxa"/>
            <w:tcMar>
              <w:top w:w="0" w:type="dxa"/>
              <w:left w:w="0" w:type="dxa"/>
              <w:bottom w:w="0" w:type="dxa"/>
              <w:right w:w="0" w:type="dxa"/>
            </w:tcMar>
          </w:tcPr>
          <w:p w14:paraId="214C086E" w14:textId="288445F7" w:rsidR="001D3DDC" w:rsidRDefault="00AA7045">
            <w:pPr>
              <w:spacing w:before="0" w:after="0"/>
              <w:jc w:val="center"/>
              <w:rPr>
                <w:rFonts w:hint="eastAsia"/>
              </w:rPr>
            </w:pPr>
            <w:r>
              <w:rPr>
                <w:rFonts w:hint="eastAsia"/>
                <w:noProof/>
                <w:sz w:val="19"/>
              </w:rPr>
              <w:drawing>
                <wp:inline distT="0" distB="0" distL="0" distR="0" wp14:anchorId="757CD671" wp14:editId="107BFF11">
                  <wp:extent cx="114300" cy="114300"/>
                  <wp:effectExtent l="0" t="0" r="0" b="0"/>
                  <wp:docPr id="1914508078" name="Graphic 2"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8078" name="Graphic 1914508078" descr="Bookmark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14300" cy="114300"/>
                          </a:xfrm>
                          <a:prstGeom prst="rect">
                            <a:avLst/>
                          </a:prstGeom>
                        </pic:spPr>
                      </pic:pic>
                    </a:graphicData>
                  </a:graphic>
                </wp:inline>
              </w:drawing>
            </w:r>
          </w:p>
        </w:tc>
        <w:tc>
          <w:tcPr>
            <w:tcW w:w="8884" w:type="dxa"/>
            <w:tcMar>
              <w:top w:w="0" w:type="dxa"/>
              <w:left w:w="0" w:type="dxa"/>
              <w:bottom w:w="0" w:type="dxa"/>
              <w:right w:w="0" w:type="dxa"/>
            </w:tcMar>
          </w:tcPr>
          <w:p w14:paraId="7CEC19C2" w14:textId="77777777" w:rsidR="001D3DDC" w:rsidRDefault="00722F80">
            <w:pPr>
              <w:keepNext/>
              <w:spacing w:before="0" w:after="0"/>
              <w:rPr>
                <w:rFonts w:hint="eastAsia"/>
              </w:rPr>
            </w:pPr>
            <w:r>
              <w:rPr>
                <w:sz w:val="19"/>
              </w:rPr>
              <w:t>Best Student Paper Award, PEARC 2026</w:t>
            </w:r>
            <w:r>
              <w:rPr>
                <w:sz w:val="19"/>
              </w:rPr>
              <w:br/>
              <w:t>“Peer Code Review in Research Software: Practices, Improvements, and Implementation Challenges from Interviews of RSEs.”</w:t>
            </w:r>
          </w:p>
        </w:tc>
      </w:tr>
      <w:tr w:rsidR="001D3DDC" w14:paraId="0AF25200" w14:textId="77777777" w:rsidTr="00ED34FB">
        <w:trPr>
          <w:cantSplit/>
        </w:trPr>
        <w:tc>
          <w:tcPr>
            <w:tcW w:w="725" w:type="dxa"/>
            <w:tcMar>
              <w:top w:w="0" w:type="dxa"/>
              <w:left w:w="0" w:type="dxa"/>
              <w:bottom w:w="0" w:type="dxa"/>
              <w:right w:w="0" w:type="dxa"/>
            </w:tcMar>
          </w:tcPr>
          <w:p w14:paraId="3F97767F" w14:textId="77777777" w:rsidR="001D3DDC" w:rsidRDefault="00722F80">
            <w:pPr>
              <w:spacing w:before="0" w:after="0"/>
              <w:rPr>
                <w:rFonts w:hint="eastAsia"/>
              </w:rPr>
            </w:pPr>
            <w:r>
              <w:rPr>
                <w:sz w:val="19"/>
              </w:rPr>
              <w:t>2026</w:t>
            </w:r>
          </w:p>
        </w:tc>
        <w:tc>
          <w:tcPr>
            <w:tcW w:w="270" w:type="dxa"/>
            <w:tcMar>
              <w:top w:w="0" w:type="dxa"/>
              <w:left w:w="0" w:type="dxa"/>
              <w:bottom w:w="0" w:type="dxa"/>
              <w:right w:w="0" w:type="dxa"/>
            </w:tcMar>
          </w:tcPr>
          <w:p w14:paraId="30A9C6F2" w14:textId="56B2B992" w:rsidR="001D3DDC" w:rsidRDefault="00AA7045">
            <w:pPr>
              <w:spacing w:before="0" w:after="0"/>
              <w:jc w:val="center"/>
              <w:rPr>
                <w:rFonts w:hint="eastAsia"/>
              </w:rPr>
            </w:pPr>
            <w:r>
              <w:rPr>
                <w:rFonts w:hint="eastAsia"/>
                <w:noProof/>
                <w:sz w:val="19"/>
              </w:rPr>
              <w:drawing>
                <wp:inline distT="0" distB="0" distL="0" distR="0" wp14:anchorId="21860576" wp14:editId="2D8C372A">
                  <wp:extent cx="114300" cy="114300"/>
                  <wp:effectExtent l="0" t="0" r="0" b="0"/>
                  <wp:docPr id="1795073542" name="Graphic 2"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8078" name="Graphic 1914508078" descr="Bookmark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14300" cy="114300"/>
                          </a:xfrm>
                          <a:prstGeom prst="rect">
                            <a:avLst/>
                          </a:prstGeom>
                        </pic:spPr>
                      </pic:pic>
                    </a:graphicData>
                  </a:graphic>
                </wp:inline>
              </w:drawing>
            </w:r>
          </w:p>
        </w:tc>
        <w:tc>
          <w:tcPr>
            <w:tcW w:w="8884" w:type="dxa"/>
            <w:tcMar>
              <w:top w:w="0" w:type="dxa"/>
              <w:left w:w="0" w:type="dxa"/>
              <w:bottom w:w="0" w:type="dxa"/>
              <w:right w:w="0" w:type="dxa"/>
            </w:tcMar>
          </w:tcPr>
          <w:p w14:paraId="2C3D051B" w14:textId="5B5DED5D" w:rsidR="00194C1F" w:rsidRDefault="009A101A">
            <w:pPr>
              <w:spacing w:before="0" w:after="0"/>
              <w:rPr>
                <w:rFonts w:hint="eastAsia"/>
              </w:rPr>
            </w:pPr>
            <w:r>
              <w:rPr>
                <w:sz w:val="19"/>
              </w:rPr>
              <w:t>Graduate School Travel Grant, The University of Alabama — PEARC 2026</w:t>
            </w:r>
            <w:r w:rsidR="004A2D50">
              <w:rPr>
                <w:sz w:val="19"/>
              </w:rPr>
            </w:r>
            <w:r w:rsidR="00722F80">
              <w:rPr>
                <w:sz w:val="19"/>
              </w:rPr>
            </w:r>
            <w:r>
              <w:rPr>
                <w:sz w:val="19"/>
              </w:rPr>
            </w:r>
          </w:p>
        </w:tc>
      </w:tr>
      <w:tr w:rsidR="001D3DDC" w14:paraId="61AC8C62" w14:textId="77777777" w:rsidTr="00ED34FB">
        <w:trPr>
          <w:cantSplit/>
        </w:trPr>
        <w:tc>
          <w:tcPr>
            <w:tcW w:w="725" w:type="dxa"/>
            <w:tcMar>
              <w:top w:w="0" w:type="dxa"/>
              <w:left w:w="0" w:type="dxa"/>
              <w:bottom w:w="0" w:type="dxa"/>
              <w:right w:w="0" w:type="dxa"/>
            </w:tcMar>
          </w:tcPr>
          <w:p w14:paraId="3BF9B66C" w14:textId="77777777" w:rsidR="001D3DDC" w:rsidRDefault="00722F80">
            <w:pPr>
              <w:spacing w:before="0" w:after="0"/>
              <w:rPr>
                <w:rFonts w:hint="eastAsia"/>
              </w:rPr>
            </w:pPr>
            <w:r>
              <w:rPr>
                <w:sz w:val="19"/>
              </w:rPr>
              <w:t>2026</w:t>
            </w:r>
          </w:p>
        </w:tc>
        <w:tc>
          <w:tcPr>
            <w:tcW w:w="270" w:type="dxa"/>
            <w:tcMar>
              <w:top w:w="0" w:type="dxa"/>
              <w:left w:w="0" w:type="dxa"/>
              <w:bottom w:w="0" w:type="dxa"/>
              <w:right w:w="0" w:type="dxa"/>
            </w:tcMar>
          </w:tcPr>
          <w:p w14:paraId="75D8305D" w14:textId="36883B4A" w:rsidR="001D3DDC" w:rsidRDefault="00AA7045">
            <w:pPr>
              <w:spacing w:before="0" w:after="0"/>
              <w:jc w:val="center"/>
              <w:rPr>
                <w:rFonts w:hint="eastAsia"/>
              </w:rPr>
            </w:pPr>
            <w:r>
              <w:rPr>
                <w:rFonts w:hint="eastAsia"/>
                <w:noProof/>
                <w:sz w:val="19"/>
              </w:rPr>
              <w:drawing>
                <wp:inline distT="0" distB="0" distL="0" distR="0" wp14:anchorId="23574C64" wp14:editId="671A6F3E">
                  <wp:extent cx="114300" cy="114300"/>
                  <wp:effectExtent l="0" t="0" r="0" b="0"/>
                  <wp:docPr id="1800518048" name="Graphic 2"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8078" name="Graphic 1914508078" descr="Bookmark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14300" cy="114300"/>
                          </a:xfrm>
                          <a:prstGeom prst="rect">
                            <a:avLst/>
                          </a:prstGeom>
                        </pic:spPr>
                      </pic:pic>
                    </a:graphicData>
                  </a:graphic>
                </wp:inline>
              </w:drawing>
            </w:r>
          </w:p>
        </w:tc>
        <w:tc>
          <w:tcPr>
            <w:tcW w:w="8884" w:type="dxa"/>
            <w:tcMar>
              <w:top w:w="0" w:type="dxa"/>
              <w:left w:w="0" w:type="dxa"/>
              <w:bottom w:w="0" w:type="dxa"/>
              <w:right w:w="0" w:type="dxa"/>
            </w:tcMar>
          </w:tcPr>
          <w:p w14:paraId="01C4458B" w14:textId="1A61827E" w:rsidR="00194C1F" w:rsidRDefault="009A101A">
            <w:pPr>
              <w:spacing w:before="0" w:after="0"/>
              <w:rPr>
                <w:rFonts w:hint="eastAsia"/>
              </w:rPr>
            </w:pPr>
            <w:r>
              <w:rPr>
                <w:sz w:val="19"/>
              </w:rPr>
              <w:t>Graduate School Travel Grant, The University of Alabama — US-RSE 2026</w:t>
            </w:r>
            <w:r w:rsidR="006B0339">
              <w:rPr>
                <w:sz w:val="19"/>
              </w:rPr>
            </w:r>
            <w:r w:rsidR="00722F80">
              <w:rPr>
                <w:sz w:val="19"/>
              </w:rPr>
            </w:r>
            <w:r>
              <w:rPr>
                <w:sz w:val="19"/>
              </w:rPr>
            </w:r>
            <w:r w:rsidR="00722F80">
              <w:rPr>
                <w:sz w:val="19"/>
              </w:rPr>
            </w:r>
          </w:p>
        </w:tc>
      </w:tr>
      <w:tr w:rsidR="001D3DDC" w14:paraId="0E265208" w14:textId="77777777" w:rsidTr="00ED34FB">
        <w:trPr>
          <w:cantSplit/>
        </w:trPr>
        <w:tc>
          <w:tcPr>
            <w:tcW w:w="725" w:type="dxa"/>
            <w:tcMar>
              <w:top w:w="0" w:type="dxa"/>
              <w:left w:w="0" w:type="dxa"/>
              <w:bottom w:w="0" w:type="dxa"/>
              <w:right w:w="0" w:type="dxa"/>
            </w:tcMar>
          </w:tcPr>
          <w:p w14:paraId="2E22B57E" w14:textId="1ACB8F93" w:rsidR="001D3DDC" w:rsidRDefault="00541DB4">
            <w:pPr>
              <w:spacing w:before="0" w:after="0"/>
              <w:rPr>
                <w:rFonts w:hint="eastAsia"/>
              </w:rPr>
            </w:pPr>
            <w:r>
              <w:rPr>
                <w:sz w:val="19"/>
              </w:rPr>
              <w:t>2011</w:t>
            </w:r>
          </w:p>
        </w:tc>
        <w:tc>
          <w:tcPr>
            <w:tcW w:w="270" w:type="dxa"/>
            <w:tcMar>
              <w:top w:w="0" w:type="dxa"/>
              <w:left w:w="0" w:type="dxa"/>
              <w:bottom w:w="0" w:type="dxa"/>
              <w:right w:w="0" w:type="dxa"/>
            </w:tcMar>
          </w:tcPr>
          <w:p w14:paraId="049974E6" w14:textId="3B9E3EB2" w:rsidR="001D3DDC" w:rsidRDefault="00AA7045">
            <w:pPr>
              <w:spacing w:before="0" w:after="0"/>
              <w:jc w:val="center"/>
              <w:rPr>
                <w:rFonts w:hint="eastAsia"/>
              </w:rPr>
            </w:pPr>
            <w:r>
              <w:rPr>
                <w:rFonts w:hint="eastAsia"/>
                <w:noProof/>
                <w:sz w:val="19"/>
              </w:rPr>
              <w:drawing>
                <wp:inline distT="0" distB="0" distL="0" distR="0" wp14:anchorId="40D7FD38" wp14:editId="391A1CEB">
                  <wp:extent cx="114300" cy="114300"/>
                  <wp:effectExtent l="0" t="0" r="0" b="0"/>
                  <wp:docPr id="846191129" name="Graphic 2"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8078" name="Graphic 1914508078" descr="Bookmark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14300" cy="114300"/>
                          </a:xfrm>
                          <a:prstGeom prst="rect">
                            <a:avLst/>
                          </a:prstGeom>
                        </pic:spPr>
                      </pic:pic>
                    </a:graphicData>
                  </a:graphic>
                </wp:inline>
              </w:drawing>
            </w:r>
          </w:p>
        </w:tc>
        <w:tc>
          <w:tcPr>
            <w:tcW w:w="8884" w:type="dxa"/>
            <w:tcMar>
              <w:top w:w="0" w:type="dxa"/>
              <w:left w:w="0" w:type="dxa"/>
              <w:bottom w:w="0" w:type="dxa"/>
              <w:right w:w="0" w:type="dxa"/>
            </w:tcMar>
          </w:tcPr>
          <w:p w14:paraId="7C41FF76" w14:textId="2F57B8CF" w:rsidR="001D3DDC" w:rsidRDefault="00722F80">
            <w:pPr>
              <w:keepNext/>
              <w:spacing w:before="0" w:after="0"/>
              <w:rPr>
                <w:rFonts w:hint="eastAsia"/>
              </w:rPr>
            </w:pPr>
            <w:r>
              <w:rPr>
                <w:sz w:val="19"/>
              </w:rPr>
              <w:t>4th Place, Intra-Department Programming Competition</w:t>
            </w:r>
            <w:r w:rsidR="00541DB4">
              <w:rPr>
                <w:sz w:val="19"/>
              </w:rPr>
              <w:t xml:space="preserve">, </w:t>
            </w:r>
            <w:r w:rsidR="003E1564">
              <w:rPr>
                <w:sz w:val="19"/>
              </w:rPr>
              <w:t>University of Dhaka, Bangladesh</w:t>
            </w:r>
          </w:p>
        </w:tc>
      </w:tr>
      <w:tr w:rsidR="001D3DDC" w14:paraId="458B92DC" w14:textId="77777777" w:rsidTr="00ED34FB">
        <w:trPr>
          <w:cantSplit/>
        </w:trPr>
        <w:tc>
          <w:tcPr>
            <w:tcW w:w="725" w:type="dxa"/>
            <w:tcMar>
              <w:top w:w="0" w:type="dxa"/>
              <w:left w:w="0" w:type="dxa"/>
              <w:bottom w:w="0" w:type="dxa"/>
              <w:right w:w="0" w:type="dxa"/>
            </w:tcMar>
          </w:tcPr>
          <w:p w14:paraId="6F25B267" w14:textId="382FC156" w:rsidR="001D3DDC" w:rsidRDefault="00A5596B">
            <w:pPr>
              <w:spacing w:before="0" w:after="0"/>
              <w:rPr>
                <w:rFonts w:hint="eastAsia"/>
              </w:rPr>
            </w:pPr>
            <w:r>
              <w:rPr>
                <w:sz w:val="19"/>
              </w:rPr>
              <w:t>200</w:t>
            </w:r>
            <w:r w:rsidR="00811823">
              <w:rPr>
                <w:sz w:val="19"/>
              </w:rPr>
              <w:t>4</w:t>
            </w:r>
          </w:p>
        </w:tc>
        <w:tc>
          <w:tcPr>
            <w:tcW w:w="270" w:type="dxa"/>
            <w:tcMar>
              <w:top w:w="0" w:type="dxa"/>
              <w:left w:w="0" w:type="dxa"/>
              <w:bottom w:w="0" w:type="dxa"/>
              <w:right w:w="0" w:type="dxa"/>
            </w:tcMar>
          </w:tcPr>
          <w:p w14:paraId="143A0DC9" w14:textId="510705BE" w:rsidR="001D3DDC" w:rsidRDefault="00AA7045">
            <w:pPr>
              <w:spacing w:before="0" w:after="0"/>
              <w:jc w:val="center"/>
              <w:rPr>
                <w:rFonts w:hint="eastAsia"/>
              </w:rPr>
            </w:pPr>
            <w:r>
              <w:rPr>
                <w:rFonts w:hint="eastAsia"/>
                <w:noProof/>
                <w:sz w:val="19"/>
              </w:rPr>
              <w:drawing>
                <wp:inline distT="0" distB="0" distL="0" distR="0" wp14:anchorId="15742AC2" wp14:editId="24991B10">
                  <wp:extent cx="114300" cy="114300"/>
                  <wp:effectExtent l="0" t="0" r="0" b="0"/>
                  <wp:docPr id="1390336987" name="Graphic 2"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8078" name="Graphic 1914508078" descr="Bookmark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14300" cy="114300"/>
                          </a:xfrm>
                          <a:prstGeom prst="rect">
                            <a:avLst/>
                          </a:prstGeom>
                        </pic:spPr>
                      </pic:pic>
                    </a:graphicData>
                  </a:graphic>
                </wp:inline>
              </w:drawing>
            </w:r>
          </w:p>
        </w:tc>
        <w:tc>
          <w:tcPr>
            <w:tcW w:w="8884" w:type="dxa"/>
            <w:tcMar>
              <w:top w:w="0" w:type="dxa"/>
              <w:left w:w="0" w:type="dxa"/>
              <w:bottom w:w="0" w:type="dxa"/>
              <w:right w:w="0" w:type="dxa"/>
            </w:tcMar>
          </w:tcPr>
          <w:p w14:paraId="122F8EF2" w14:textId="0A24889A" w:rsidR="001D3DDC" w:rsidRDefault="006A055D">
            <w:pPr>
              <w:keepNext/>
              <w:spacing w:before="0" w:after="0"/>
              <w:rPr>
                <w:rFonts w:hint="eastAsia"/>
              </w:rPr>
            </w:pPr>
            <w:r>
              <w:rPr>
                <w:sz w:val="19"/>
              </w:rPr>
              <w:t>2</w:t>
            </w:r>
            <w:r w:rsidRPr="006A055D">
              <w:rPr>
                <w:sz w:val="20"/>
                <w:vertAlign w:val="superscript"/>
              </w:rPr>
              <w:t>nd</w:t>
            </w:r>
            <w:r w:rsidR="00EB287E">
              <w:rPr>
                <w:sz w:val="19"/>
              </w:rPr>
              <w:t xml:space="preserve"> </w:t>
            </w:r>
            <w:r w:rsidR="00311D50">
              <w:rPr>
                <w:sz w:val="19"/>
              </w:rPr>
              <w:t>position</w:t>
            </w:r>
            <w:r w:rsidR="005B73B9">
              <w:rPr>
                <w:sz w:val="19"/>
              </w:rPr>
              <w:t xml:space="preserve"> in state</w:t>
            </w:r>
            <w:r w:rsidR="00311D50">
              <w:rPr>
                <w:sz w:val="19"/>
              </w:rPr>
              <w:t xml:space="preserve">, </w:t>
            </w:r>
            <w:r w:rsidR="00722F80">
              <w:rPr>
                <w:sz w:val="19"/>
              </w:rPr>
              <w:t>Government Scholarship</w:t>
            </w:r>
            <w:r w:rsidR="00722F80">
              <w:rPr>
                <w:sz w:val="19"/>
              </w:rPr>
              <w:t xml:space="preserve">, Grade 8 </w:t>
            </w:r>
            <w:r w:rsidR="00A8640A">
              <w:rPr>
                <w:sz w:val="19"/>
              </w:rPr>
              <w:t>Countrywide</w:t>
            </w:r>
            <w:r w:rsidR="00722F80">
              <w:rPr>
                <w:sz w:val="19"/>
              </w:rPr>
              <w:t xml:space="preserve"> Examination</w:t>
            </w:r>
            <w:r w:rsidR="00311D50">
              <w:rPr>
                <w:sz w:val="19"/>
              </w:rPr>
              <w:t>, Bangladesh</w:t>
            </w:r>
          </w:p>
        </w:tc>
      </w:tr>
      <w:tr w:rsidR="001D3DDC" w14:paraId="2F836347" w14:textId="77777777" w:rsidTr="00ED34FB">
        <w:trPr>
          <w:cantSplit/>
        </w:trPr>
        <w:tc>
          <w:tcPr>
            <w:tcW w:w="725" w:type="dxa"/>
            <w:tcMar>
              <w:top w:w="0" w:type="dxa"/>
              <w:left w:w="0" w:type="dxa"/>
              <w:bottom w:w="0" w:type="dxa"/>
              <w:right w:w="0" w:type="dxa"/>
            </w:tcMar>
          </w:tcPr>
          <w:p w14:paraId="168DDD90" w14:textId="251F7608" w:rsidR="001D3DDC" w:rsidRDefault="00A5596B">
            <w:pPr>
              <w:spacing w:before="0" w:after="0"/>
              <w:rPr>
                <w:rFonts w:hint="eastAsia"/>
              </w:rPr>
            </w:pPr>
            <w:r>
              <w:rPr>
                <w:sz w:val="19"/>
              </w:rPr>
              <w:t>200</w:t>
            </w:r>
            <w:r w:rsidR="00811823">
              <w:rPr>
                <w:sz w:val="19"/>
              </w:rPr>
              <w:t>1</w:t>
            </w:r>
          </w:p>
        </w:tc>
        <w:tc>
          <w:tcPr>
            <w:tcW w:w="270" w:type="dxa"/>
            <w:tcMar>
              <w:top w:w="0" w:type="dxa"/>
              <w:left w:w="0" w:type="dxa"/>
              <w:bottom w:w="0" w:type="dxa"/>
              <w:right w:w="0" w:type="dxa"/>
            </w:tcMar>
          </w:tcPr>
          <w:p w14:paraId="5B799668" w14:textId="048075B9" w:rsidR="001D3DDC" w:rsidRDefault="00AA7045">
            <w:pPr>
              <w:spacing w:before="0" w:after="0"/>
              <w:jc w:val="center"/>
              <w:rPr>
                <w:rFonts w:hint="eastAsia"/>
              </w:rPr>
            </w:pPr>
            <w:r>
              <w:rPr>
                <w:rFonts w:hint="eastAsia"/>
                <w:noProof/>
                <w:sz w:val="19"/>
              </w:rPr>
              <w:drawing>
                <wp:inline distT="0" distB="0" distL="0" distR="0" wp14:anchorId="4F30F7DF" wp14:editId="24A212A9">
                  <wp:extent cx="114300" cy="114300"/>
                  <wp:effectExtent l="0" t="0" r="0" b="0"/>
                  <wp:docPr id="800451459" name="Graphic 2" descr="Boo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8078" name="Graphic 1914508078" descr="Bookmark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14300" cy="114300"/>
                          </a:xfrm>
                          <a:prstGeom prst="rect">
                            <a:avLst/>
                          </a:prstGeom>
                        </pic:spPr>
                      </pic:pic>
                    </a:graphicData>
                  </a:graphic>
                </wp:inline>
              </w:drawing>
            </w:r>
          </w:p>
        </w:tc>
        <w:tc>
          <w:tcPr>
            <w:tcW w:w="8884" w:type="dxa"/>
            <w:tcMar>
              <w:top w:w="0" w:type="dxa"/>
              <w:left w:w="0" w:type="dxa"/>
              <w:bottom w:w="0" w:type="dxa"/>
              <w:right w:w="0" w:type="dxa"/>
            </w:tcMar>
          </w:tcPr>
          <w:p w14:paraId="628BFD5A" w14:textId="265B3FBD" w:rsidR="001D3DDC" w:rsidRDefault="00311D50">
            <w:pPr>
              <w:keepNext/>
              <w:spacing w:before="0" w:after="0"/>
              <w:rPr>
                <w:rFonts w:hint="eastAsia"/>
              </w:rPr>
            </w:pPr>
            <w:r>
              <w:rPr>
                <w:sz w:val="19"/>
              </w:rPr>
              <w:t>1</w:t>
            </w:r>
            <w:r w:rsidRPr="00311D50">
              <w:rPr>
                <w:sz w:val="20"/>
                <w:vertAlign w:val="superscript"/>
              </w:rPr>
              <w:t>st</w:t>
            </w:r>
            <w:r>
              <w:rPr>
                <w:sz w:val="19"/>
              </w:rPr>
              <w:t xml:space="preserve"> position</w:t>
            </w:r>
            <w:r w:rsidR="005B73B9">
              <w:rPr>
                <w:sz w:val="19"/>
              </w:rPr>
              <w:t xml:space="preserve"> in state</w:t>
            </w:r>
            <w:r>
              <w:rPr>
                <w:sz w:val="19"/>
              </w:rPr>
              <w:t xml:space="preserve">, </w:t>
            </w:r>
            <w:r w:rsidR="00722F80">
              <w:rPr>
                <w:sz w:val="19"/>
              </w:rPr>
              <w:t xml:space="preserve">Government Scholarship, Grade 5 </w:t>
            </w:r>
            <w:r w:rsidR="00A8640A">
              <w:rPr>
                <w:sz w:val="19"/>
              </w:rPr>
              <w:t>Countrywide</w:t>
            </w:r>
            <w:r w:rsidR="00722F80">
              <w:rPr>
                <w:sz w:val="19"/>
              </w:rPr>
              <w:t xml:space="preserve"> Examination, Bangladesh</w:t>
            </w:r>
          </w:p>
        </w:tc>
      </w:tr>
    </w:tbl>
    <w:p w14:paraId="1C106B8B" w14:textId="77777777" w:rsidR="00ED34FB" w:rsidRDefault="00ED34FB" w:rsidP="00ED34FB">
      <w:pPr>
        <w:pStyle w:val="CVSection"/>
        <w:keepNext/>
        <w:pageBreakBefore w:val="0"/>
        <w:pBdr>
          <w:bottom w:val="single" w:sz="18" w:space="1" w:color="BED88B"/>
        </w:pBdr>
        <w:spacing w:before="100" w:after="40"/>
        <w:rPr>
          <w:rFonts w:hint="eastAsia"/>
        </w:rPr>
      </w:pPr>
      <w:r>
        <w:t>Professional Service</w:t>
      </w:r>
    </w:p>
    <w:tbl>
      <w:tblPr>
        <w:tblW w:w="0" w:type="auto"/>
        <w:tblLayout w:type="fixed"/>
        <w:tblLook w:val="04A0" w:firstRow="1" w:lastRow="0" w:firstColumn="1" w:lastColumn="0" w:noHBand="0" w:noVBand="1"/>
      </w:tblPr>
      <w:tblGrid>
        <w:gridCol w:w="1265"/>
        <w:gridCol w:w="270"/>
        <w:gridCol w:w="8344"/>
      </w:tblGrid>
      <w:tr w:rsidR="00ED34FB" w14:paraId="2DDB9545" w14:textId="77777777" w:rsidTr="005A32B5">
        <w:trPr>
          <w:cantSplit/>
        </w:trPr>
        <w:tc>
          <w:tcPr>
            <w:tcW w:w="1265" w:type="dxa"/>
            <w:tcMar>
              <w:top w:w="0" w:type="dxa"/>
              <w:left w:w="0" w:type="dxa"/>
              <w:bottom w:w="0" w:type="dxa"/>
              <w:right w:w="0" w:type="dxa"/>
            </w:tcMar>
          </w:tcPr>
          <w:p w14:paraId="3CFA7E20" w14:textId="77777777" w:rsidR="00ED34FB" w:rsidRDefault="00ED34FB" w:rsidP="005A32B5">
            <w:pPr>
              <w:rPr>
                <w:rFonts w:hint="eastAsia"/>
              </w:rPr>
            </w:pPr>
            <w:r>
              <w:t>2027</w:t>
            </w:r>
          </w:p>
        </w:tc>
        <w:tc>
          <w:tcPr>
            <w:tcW w:w="270" w:type="dxa"/>
            <w:tcMar>
              <w:top w:w="0" w:type="dxa"/>
              <w:left w:w="0" w:type="dxa"/>
              <w:bottom w:w="0" w:type="dxa"/>
              <w:right w:w="0" w:type="dxa"/>
            </w:tcMar>
          </w:tcPr>
          <w:p w14:paraId="70C5682A" w14:textId="77777777" w:rsidR="00ED34FB" w:rsidRDefault="00ED34FB" w:rsidP="005A32B5">
            <w:pPr>
              <w:jc w:val="center"/>
              <w:rPr>
                <w:rFonts w:hint="eastAsia"/>
              </w:rPr>
            </w:pPr>
            <w:r>
              <w:rPr>
                <w:rFonts w:ascii="Apple Color Emoji" w:hAnsi="Apple Color Emoji" w:cs="Apple Color Emoji"/>
                <w:sz w:val="22"/>
              </w:rPr>
              <w:t>▪</w:t>
            </w:r>
          </w:p>
        </w:tc>
        <w:tc>
          <w:tcPr>
            <w:tcW w:w="8344" w:type="dxa"/>
            <w:tcMar>
              <w:top w:w="0" w:type="dxa"/>
              <w:left w:w="0" w:type="dxa"/>
              <w:bottom w:w="0" w:type="dxa"/>
              <w:right w:w="0" w:type="dxa"/>
            </w:tcMar>
          </w:tcPr>
          <w:p w14:paraId="603A0B97" w14:textId="77777777" w:rsidR="00ED34FB" w:rsidRDefault="00ED34FB" w:rsidP="005A32B5">
            <w:pPr>
              <w:keepNext/>
              <w:rPr>
                <w:rFonts w:hint="eastAsia"/>
              </w:rPr>
            </w:pPr>
            <w:r w:rsidRPr="00631AC4">
              <w:rPr>
                <w:b/>
                <w:bCs/>
              </w:rPr>
              <w:t>Reviewer</w:t>
            </w:r>
            <w:r>
              <w:t>, International Conference on Artificial Intelligence, Computer, Data Sciences, and Applications (ACDSA 2027) — research papers</w:t>
            </w:r>
          </w:p>
        </w:tc>
      </w:tr>
      <w:tr w:rsidR="00ED34FB" w14:paraId="24EEDECF" w14:textId="77777777" w:rsidTr="005A32B5">
        <w:trPr>
          <w:cantSplit/>
        </w:trPr>
        <w:tc>
          <w:tcPr>
            <w:tcW w:w="1265" w:type="dxa"/>
            <w:tcMar>
              <w:top w:w="0" w:type="dxa"/>
              <w:left w:w="0" w:type="dxa"/>
              <w:bottom w:w="0" w:type="dxa"/>
              <w:right w:w="0" w:type="dxa"/>
            </w:tcMar>
          </w:tcPr>
          <w:p w14:paraId="5BFA43BE" w14:textId="77777777" w:rsidR="00ED34FB" w:rsidRDefault="00ED34FB" w:rsidP="005A32B5">
            <w:pPr>
              <w:rPr>
                <w:rFonts w:hint="eastAsia"/>
              </w:rPr>
            </w:pPr>
            <w:r>
              <w:rPr>
                <w:sz w:val="19"/>
              </w:rPr>
              <w:t>2026</w:t>
            </w:r>
          </w:p>
        </w:tc>
        <w:tc>
          <w:tcPr>
            <w:tcW w:w="270" w:type="dxa"/>
            <w:tcMar>
              <w:top w:w="0" w:type="dxa"/>
              <w:left w:w="0" w:type="dxa"/>
              <w:bottom w:w="0" w:type="dxa"/>
              <w:right w:w="0" w:type="dxa"/>
            </w:tcMar>
          </w:tcPr>
          <w:p w14:paraId="2B05BB66" w14:textId="77777777" w:rsidR="00ED34FB" w:rsidRDefault="00ED34FB" w:rsidP="005A32B5">
            <w:pPr>
              <w:jc w:val="center"/>
              <w:rPr>
                <w:rFonts w:hint="eastAsia"/>
              </w:rPr>
            </w:pPr>
            <w:r>
              <w:rPr>
                <w:rFonts w:ascii="Apple Color Emoji" w:hAnsi="Apple Color Emoji" w:cs="Apple Color Emoji"/>
                <w:sz w:val="22"/>
              </w:rPr>
              <w:t>▪</w:t>
            </w:r>
          </w:p>
        </w:tc>
        <w:tc>
          <w:tcPr>
            <w:tcW w:w="8344" w:type="dxa"/>
            <w:tcMar>
              <w:top w:w="0" w:type="dxa"/>
              <w:left w:w="0" w:type="dxa"/>
              <w:bottom w:w="0" w:type="dxa"/>
              <w:right w:w="0" w:type="dxa"/>
            </w:tcMar>
          </w:tcPr>
          <w:p w14:paraId="15F2F6B3" w14:textId="77777777" w:rsidR="00ED34FB" w:rsidRDefault="00ED34FB" w:rsidP="005A32B5">
            <w:pPr>
              <w:keepNext/>
              <w:rPr>
                <w:rFonts w:hint="eastAsia"/>
              </w:rPr>
            </w:pPr>
            <w:r w:rsidRPr="00631AC4">
              <w:rPr>
                <w:b/>
                <w:bCs/>
              </w:rPr>
              <w:t>Sub-reviewer</w:t>
            </w:r>
            <w:r>
              <w:t>, International Symposium on Empirical Software Engineering and Measurement (ESEM 2026) — technical paper</w:t>
            </w:r>
          </w:p>
        </w:tc>
      </w:tr>
      <w:tr w:rsidR="00ED34FB" w14:paraId="562FB2EA" w14:textId="77777777" w:rsidTr="005A32B5">
        <w:trPr>
          <w:cantSplit/>
        </w:trPr>
        <w:tc>
          <w:tcPr>
            <w:tcW w:w="1265" w:type="dxa"/>
            <w:tcMar>
              <w:top w:w="0" w:type="dxa"/>
              <w:left w:w="0" w:type="dxa"/>
              <w:bottom w:w="0" w:type="dxa"/>
              <w:right w:w="0" w:type="dxa"/>
            </w:tcMar>
          </w:tcPr>
          <w:p w14:paraId="7AE6845C" w14:textId="77777777" w:rsidR="00ED34FB" w:rsidRDefault="00ED34FB" w:rsidP="005A32B5">
            <w:pPr>
              <w:rPr>
                <w:rFonts w:hint="eastAsia"/>
              </w:rPr>
            </w:pPr>
            <w:r>
              <w:rPr>
                <w:sz w:val="19"/>
              </w:rPr>
              <w:t>2026</w:t>
            </w:r>
          </w:p>
        </w:tc>
        <w:tc>
          <w:tcPr>
            <w:tcW w:w="270" w:type="dxa"/>
            <w:tcMar>
              <w:top w:w="0" w:type="dxa"/>
              <w:left w:w="0" w:type="dxa"/>
              <w:bottom w:w="0" w:type="dxa"/>
              <w:right w:w="0" w:type="dxa"/>
            </w:tcMar>
          </w:tcPr>
          <w:p w14:paraId="7870C377" w14:textId="77777777" w:rsidR="00ED34FB" w:rsidRDefault="00ED34FB" w:rsidP="005A32B5">
            <w:pPr>
              <w:jc w:val="center"/>
              <w:rPr>
                <w:rFonts w:hint="eastAsia"/>
              </w:rPr>
            </w:pPr>
            <w:r>
              <w:rPr>
                <w:rFonts w:ascii="Apple Color Emoji" w:hAnsi="Apple Color Emoji" w:cs="Apple Color Emoji"/>
                <w:sz w:val="22"/>
              </w:rPr>
              <w:t>▪</w:t>
            </w:r>
          </w:p>
        </w:tc>
        <w:tc>
          <w:tcPr>
            <w:tcW w:w="8344" w:type="dxa"/>
            <w:tcMar>
              <w:top w:w="0" w:type="dxa"/>
              <w:left w:w="0" w:type="dxa"/>
              <w:bottom w:w="0" w:type="dxa"/>
              <w:right w:w="0" w:type="dxa"/>
            </w:tcMar>
          </w:tcPr>
          <w:p w14:paraId="1907AAC9" w14:textId="77777777" w:rsidR="00ED34FB" w:rsidRDefault="00ED34FB" w:rsidP="005A32B5">
            <w:pPr>
              <w:keepNext/>
              <w:rPr>
                <w:rFonts w:hint="eastAsia"/>
              </w:rPr>
            </w:pPr>
            <w:r w:rsidRPr="00631AC4">
              <w:rPr>
                <w:b/>
                <w:bCs/>
              </w:rPr>
              <w:t>Reviewer</w:t>
            </w:r>
            <w:r>
              <w:t>, Practice and Experience in Advanced Research Computing (PEARC 26) — BoF and panel submissions</w:t>
            </w:r>
          </w:p>
        </w:tc>
      </w:tr>
      <w:tr w:rsidR="00ED34FB" w14:paraId="5C641310" w14:textId="77777777" w:rsidTr="005A32B5">
        <w:trPr>
          <w:cantSplit/>
        </w:trPr>
        <w:tc>
          <w:tcPr>
            <w:tcW w:w="1265" w:type="dxa"/>
            <w:tcMar>
              <w:top w:w="0" w:type="dxa"/>
              <w:left w:w="0" w:type="dxa"/>
              <w:bottom w:w="0" w:type="dxa"/>
              <w:right w:w="0" w:type="dxa"/>
            </w:tcMar>
          </w:tcPr>
          <w:p w14:paraId="7EEFA94C" w14:textId="77777777" w:rsidR="00ED34FB" w:rsidRDefault="00ED34FB" w:rsidP="005A32B5">
            <w:pPr>
              <w:rPr>
                <w:rFonts w:hint="eastAsia"/>
              </w:rPr>
            </w:pPr>
            <w:r>
              <w:rPr>
                <w:sz w:val="19"/>
              </w:rPr>
              <w:t>2026</w:t>
            </w:r>
          </w:p>
        </w:tc>
        <w:tc>
          <w:tcPr>
            <w:tcW w:w="270" w:type="dxa"/>
            <w:tcMar>
              <w:top w:w="0" w:type="dxa"/>
              <w:left w:w="0" w:type="dxa"/>
              <w:bottom w:w="0" w:type="dxa"/>
              <w:right w:w="0" w:type="dxa"/>
            </w:tcMar>
          </w:tcPr>
          <w:p w14:paraId="4B3ED733" w14:textId="77777777" w:rsidR="00ED34FB" w:rsidRDefault="00ED34FB" w:rsidP="005A32B5">
            <w:pPr>
              <w:jc w:val="center"/>
              <w:rPr>
                <w:rFonts w:hint="eastAsia"/>
              </w:rPr>
            </w:pPr>
            <w:r>
              <w:rPr>
                <w:rFonts w:ascii="Apple Color Emoji" w:hAnsi="Apple Color Emoji" w:cs="Apple Color Emoji"/>
                <w:sz w:val="22"/>
              </w:rPr>
              <w:t>▪</w:t>
            </w:r>
          </w:p>
        </w:tc>
        <w:tc>
          <w:tcPr>
            <w:tcW w:w="8344" w:type="dxa"/>
            <w:tcMar>
              <w:top w:w="0" w:type="dxa"/>
              <w:left w:w="0" w:type="dxa"/>
              <w:bottom w:w="0" w:type="dxa"/>
              <w:right w:w="0" w:type="dxa"/>
            </w:tcMar>
          </w:tcPr>
          <w:p w14:paraId="44D28C7B" w14:textId="77777777" w:rsidR="00ED34FB" w:rsidRDefault="00ED34FB" w:rsidP="005A32B5">
            <w:pPr>
              <w:keepNext/>
              <w:rPr>
                <w:rFonts w:hint="eastAsia"/>
              </w:rPr>
            </w:pPr>
            <w:r w:rsidRPr="00631AC4">
              <w:rPr>
                <w:b/>
                <w:bCs/>
              </w:rPr>
              <w:t>Reviewer</w:t>
            </w:r>
            <w:r>
              <w:t>, US Research Software Engineer Conference (US-RSE 26) — BoF submissions</w:t>
            </w:r>
          </w:p>
        </w:tc>
      </w:tr>
    </w:tbl>
    <w:p w14:paraId="5E845EC0" w14:textId="5B455CA7" w:rsidR="001D3DDC" w:rsidRDefault="00722F80">
      <w:pPr>
        <w:pStyle w:val="CVSection"/>
        <w:keepNext/>
        <w:pageBreakBefore w:val="0"/>
        <w:pBdr>
          <w:bottom w:val="single" w:sz="18" w:space="1" w:color="BED88B"/>
        </w:pBdr>
        <w:spacing w:before="100" w:after="40"/>
        <w:rPr>
          <w:rFonts w:hint="eastAsia"/>
        </w:rPr>
      </w:pPr>
      <w:r>
        <w:t>Research and Technical Skills</w:t>
      </w:r>
    </w:p>
    <w:tbl>
      <w:tblPr>
        <w:tblW w:w="0" w:type="auto"/>
        <w:tblLayout w:type="fixed"/>
        <w:tblLook w:val="04A0" w:firstRow="1" w:lastRow="0" w:firstColumn="1" w:lastColumn="0" w:noHBand="0" w:noVBand="1"/>
      </w:tblPr>
      <w:tblGrid>
        <w:gridCol w:w="2165"/>
        <w:gridCol w:w="270"/>
        <w:gridCol w:w="7444"/>
      </w:tblGrid>
      <w:tr w:rsidR="001D3DDC" w14:paraId="68FD4E17" w14:textId="77777777" w:rsidTr="00636D95">
        <w:trPr>
          <w:cantSplit/>
        </w:trPr>
        <w:tc>
          <w:tcPr>
            <w:tcW w:w="2165" w:type="dxa"/>
            <w:tcMar>
              <w:top w:w="0" w:type="dxa"/>
              <w:left w:w="0" w:type="dxa"/>
              <w:bottom w:w="0" w:type="dxa"/>
              <w:right w:w="0" w:type="dxa"/>
            </w:tcMar>
          </w:tcPr>
          <w:p w14:paraId="2DA202A4" w14:textId="77777777" w:rsidR="001D3DDC" w:rsidRDefault="00722F80" w:rsidP="00B8226C">
            <w:pPr>
              <w:rPr>
                <w:rFonts w:hint="eastAsia"/>
              </w:rPr>
            </w:pPr>
            <w:r>
              <w:rPr>
                <w:rFonts w:eastAsia="Linux Libertine O"/>
                <w:sz w:val="20"/>
              </w:rPr>
              <w:t>Research methods</w:t>
            </w:r>
          </w:p>
        </w:tc>
        <w:tc>
          <w:tcPr>
            <w:tcW w:w="270" w:type="dxa"/>
            <w:tcMar>
              <w:top w:w="0" w:type="dxa"/>
              <w:left w:w="0" w:type="dxa"/>
              <w:bottom w:w="0" w:type="dxa"/>
              <w:right w:w="0" w:type="dxa"/>
            </w:tcMar>
          </w:tcPr>
          <w:p w14:paraId="3B4C0F4A" w14:textId="0F22E0AB" w:rsidR="001D3DDC" w:rsidRDefault="00BD1E6A">
            <w:pPr>
              <w:jc w:val="center"/>
              <w:rPr>
                <w:rFonts w:hint="eastAsia"/>
              </w:rPr>
            </w:pPr>
            <w:r>
              <w:rPr>
                <w:rFonts w:hint="eastAsia"/>
                <w:noProof/>
              </w:rPr>
            </w:r>
          </w:p>
        </w:tc>
        <w:tc>
          <w:tcPr>
            <w:tcW w:w="7444" w:type="dxa"/>
            <w:tcMar>
              <w:top w:w="0" w:type="dxa"/>
              <w:left w:w="0" w:type="dxa"/>
              <w:bottom w:w="0" w:type="dxa"/>
              <w:right w:w="0" w:type="dxa"/>
            </w:tcMar>
          </w:tcPr>
          <w:p w14:paraId="6FF36F2F" w14:textId="22109578" w:rsidR="001D3DDC" w:rsidRDefault="00FA026E">
            <w:pPr>
              <w:spacing w:after="20"/>
              <w:rPr>
                <w:rFonts w:hint="eastAsia"/>
              </w:rPr>
            </w:pPr>
            <w:r>
              <w:t>Survey design, semi-structured interviews, thematic analysis, mixed-methods research, empirical analysis, human-subject evaluation, repository mining</w:t>
            </w:r>
          </w:p>
        </w:tc>
      </w:tr>
      <w:tr w:rsidR="001D3DDC" w14:paraId="4813702A" w14:textId="77777777" w:rsidTr="00636D95">
        <w:trPr>
          <w:cantSplit/>
        </w:trPr>
        <w:tc>
          <w:tcPr>
            <w:tcW w:w="2165" w:type="dxa"/>
            <w:tcMar>
              <w:top w:w="0" w:type="dxa"/>
              <w:left w:w="0" w:type="dxa"/>
              <w:bottom w:w="0" w:type="dxa"/>
              <w:right w:w="0" w:type="dxa"/>
            </w:tcMar>
          </w:tcPr>
          <w:p w14:paraId="58A9B779" w14:textId="77777777" w:rsidR="001D3DDC" w:rsidRDefault="00722F80" w:rsidP="00B8226C">
            <w:pPr>
              <w:rPr>
                <w:rFonts w:hint="eastAsia"/>
              </w:rPr>
            </w:pPr>
            <w:r>
              <w:rPr>
                <w:rFonts w:eastAsia="Linux Libertine O"/>
                <w:sz w:val="20"/>
              </w:rPr>
              <w:t>Machine learning / NLP</w:t>
            </w:r>
          </w:p>
        </w:tc>
        <w:tc>
          <w:tcPr>
            <w:tcW w:w="270" w:type="dxa"/>
            <w:tcMar>
              <w:top w:w="0" w:type="dxa"/>
              <w:left w:w="0" w:type="dxa"/>
              <w:bottom w:w="0" w:type="dxa"/>
              <w:right w:w="0" w:type="dxa"/>
            </w:tcMar>
          </w:tcPr>
          <w:p w14:paraId="01F0851D" w14:textId="71D4C0F0" w:rsidR="001D3DDC" w:rsidRDefault="00BD1E6A">
            <w:pPr>
              <w:jc w:val="center"/>
              <w:rPr>
                <w:rFonts w:hint="eastAsia"/>
              </w:rPr>
            </w:pPr>
            <w:r>
              <w:rPr>
                <w:rFonts w:hint="eastAsia"/>
                <w:noProof/>
              </w:rPr>
            </w:r>
          </w:p>
        </w:tc>
        <w:tc>
          <w:tcPr>
            <w:tcW w:w="7444" w:type="dxa"/>
            <w:tcMar>
              <w:top w:w="0" w:type="dxa"/>
              <w:left w:w="0" w:type="dxa"/>
              <w:bottom w:w="0" w:type="dxa"/>
              <w:right w:w="0" w:type="dxa"/>
            </w:tcMar>
          </w:tcPr>
          <w:p w14:paraId="032F4916" w14:textId="7A10805A" w:rsidR="001D3DDC" w:rsidRDefault="00AB05E1">
            <w:pPr>
              <w:spacing w:after="20"/>
              <w:rPr>
                <w:rFonts w:hint="eastAsia"/>
              </w:rPr>
            </w:pPr>
            <w:r>
              <w:t xml:space="preserve">TensorFlow, </w:t>
            </w:r>
            <w:proofErr w:type="spellStart"/>
            <w:r>
              <w:t>PyTorch</w:t>
            </w:r>
            <w:proofErr w:type="spellEnd"/>
            <w:r>
              <w:t xml:space="preserve">, </w:t>
            </w:r>
            <w:proofErr w:type="spellStart"/>
            <w:r>
              <w:t>Keras</w:t>
            </w:r>
            <w:proofErr w:type="spellEnd"/>
            <w:r>
              <w:t xml:space="preserve">, Hugging Face Transformers, NLTK, Gensim, </w:t>
            </w:r>
            <w:proofErr w:type="spellStart"/>
            <w:r>
              <w:t>spaCy</w:t>
            </w:r>
            <w:proofErr w:type="spellEnd"/>
          </w:p>
        </w:tc>
      </w:tr>
      <w:tr w:rsidR="001D3DDC" w14:paraId="50EDF50D" w14:textId="77777777" w:rsidTr="00636D95">
        <w:trPr>
          <w:cantSplit/>
        </w:trPr>
        <w:tc>
          <w:tcPr>
            <w:tcW w:w="2165" w:type="dxa"/>
            <w:tcMar>
              <w:top w:w="0" w:type="dxa"/>
              <w:left w:w="0" w:type="dxa"/>
              <w:bottom w:w="0" w:type="dxa"/>
              <w:right w:w="0" w:type="dxa"/>
            </w:tcMar>
          </w:tcPr>
          <w:p w14:paraId="2CC2DB50" w14:textId="77777777" w:rsidR="001D3DDC" w:rsidRDefault="00722F80" w:rsidP="00B8226C">
            <w:pPr>
              <w:rPr>
                <w:rFonts w:hint="eastAsia"/>
              </w:rPr>
            </w:pPr>
            <w:r>
              <w:rPr>
                <w:rFonts w:eastAsia="Linux Libertine O"/>
                <w:sz w:val="20"/>
              </w:rPr>
              <w:t>Parallel / HPC</w:t>
            </w:r>
          </w:p>
        </w:tc>
        <w:tc>
          <w:tcPr>
            <w:tcW w:w="270" w:type="dxa"/>
            <w:tcMar>
              <w:top w:w="0" w:type="dxa"/>
              <w:left w:w="0" w:type="dxa"/>
              <w:bottom w:w="0" w:type="dxa"/>
              <w:right w:w="0" w:type="dxa"/>
            </w:tcMar>
          </w:tcPr>
          <w:p w14:paraId="4A645903" w14:textId="33DAC83E" w:rsidR="001D3DDC" w:rsidRDefault="00BD1E6A">
            <w:pPr>
              <w:jc w:val="center"/>
              <w:rPr>
                <w:rFonts w:hint="eastAsia"/>
              </w:rPr>
            </w:pPr>
            <w:r>
              <w:rPr>
                <w:rFonts w:hint="eastAsia"/>
                <w:noProof/>
              </w:rPr>
            </w:r>
          </w:p>
        </w:tc>
        <w:tc>
          <w:tcPr>
            <w:tcW w:w="7444" w:type="dxa"/>
            <w:tcMar>
              <w:top w:w="0" w:type="dxa"/>
              <w:left w:w="0" w:type="dxa"/>
              <w:bottom w:w="0" w:type="dxa"/>
              <w:right w:w="0" w:type="dxa"/>
            </w:tcMar>
          </w:tcPr>
          <w:p w14:paraId="06B7B6D6" w14:textId="19BF3FC9" w:rsidR="001D3DDC" w:rsidRDefault="00722F80">
            <w:pPr>
              <w:spacing w:after="20"/>
              <w:rPr>
                <w:rFonts w:hint="eastAsia"/>
              </w:rPr>
            </w:pPr>
            <w:proofErr w:type="spellStart"/>
            <w:r>
              <w:rPr>
                <w:rFonts w:eastAsia="Linux Libertine O"/>
                <w:sz w:val="20"/>
              </w:rPr>
              <w:t>Pthreads</w:t>
            </w:r>
            <w:proofErr w:type="spellEnd"/>
            <w:r>
              <w:rPr>
                <w:rFonts w:eastAsia="Linux Libertine O"/>
                <w:sz w:val="20"/>
              </w:rPr>
              <w:t xml:space="preserve">, OpenMP, Open MPI, CUDA programming, </w:t>
            </w:r>
            <w:proofErr w:type="spellStart"/>
            <w:r>
              <w:rPr>
                <w:rFonts w:eastAsia="Linux Libertine O"/>
                <w:sz w:val="20"/>
              </w:rPr>
              <w:t>Slurm</w:t>
            </w:r>
            <w:proofErr w:type="spellEnd"/>
            <w:r w:rsidR="00AB05E1">
              <w:rPr>
                <w:rFonts w:eastAsia="Linux Libertine O"/>
                <w:sz w:val="20"/>
              </w:rPr>
              <w:t xml:space="preserve"> jobs</w:t>
            </w:r>
          </w:p>
        </w:tc>
      </w:tr>
      <w:tr w:rsidR="001D3DDC" w14:paraId="557E913D" w14:textId="77777777" w:rsidTr="00636D95">
        <w:trPr>
          <w:cantSplit/>
        </w:trPr>
        <w:tc>
          <w:tcPr>
            <w:tcW w:w="2165" w:type="dxa"/>
            <w:tcMar>
              <w:top w:w="0" w:type="dxa"/>
              <w:left w:w="0" w:type="dxa"/>
              <w:bottom w:w="0" w:type="dxa"/>
              <w:right w:w="0" w:type="dxa"/>
            </w:tcMar>
          </w:tcPr>
          <w:p w14:paraId="53DECE3C" w14:textId="77777777" w:rsidR="001D3DDC" w:rsidRDefault="00722F80" w:rsidP="00B8226C">
            <w:pPr>
              <w:rPr>
                <w:rFonts w:hint="eastAsia"/>
              </w:rPr>
            </w:pPr>
            <w:r>
              <w:rPr>
                <w:rFonts w:eastAsia="Linux Libertine O"/>
                <w:sz w:val="20"/>
              </w:rPr>
              <w:t>Programming</w:t>
            </w:r>
          </w:p>
        </w:tc>
        <w:tc>
          <w:tcPr>
            <w:tcW w:w="270" w:type="dxa"/>
            <w:tcMar>
              <w:top w:w="0" w:type="dxa"/>
              <w:left w:w="0" w:type="dxa"/>
              <w:bottom w:w="0" w:type="dxa"/>
              <w:right w:w="0" w:type="dxa"/>
            </w:tcMar>
          </w:tcPr>
          <w:p w14:paraId="259ABDD3" w14:textId="0B9AA179" w:rsidR="001D3DDC" w:rsidRDefault="00BD1E6A">
            <w:pPr>
              <w:jc w:val="center"/>
              <w:rPr>
                <w:rFonts w:hint="eastAsia"/>
              </w:rPr>
            </w:pPr>
            <w:r>
              <w:rPr>
                <w:rFonts w:hint="eastAsia"/>
                <w:noProof/>
              </w:rPr>
            </w:r>
          </w:p>
        </w:tc>
        <w:tc>
          <w:tcPr>
            <w:tcW w:w="7444" w:type="dxa"/>
            <w:tcMar>
              <w:top w:w="0" w:type="dxa"/>
              <w:left w:w="0" w:type="dxa"/>
              <w:bottom w:w="0" w:type="dxa"/>
              <w:right w:w="0" w:type="dxa"/>
            </w:tcMar>
          </w:tcPr>
          <w:p w14:paraId="3C70FBF4" w14:textId="77777777" w:rsidR="001D3DDC" w:rsidRDefault="00722F80">
            <w:pPr>
              <w:spacing w:after="20"/>
              <w:rPr>
                <w:rFonts w:hint="eastAsia"/>
              </w:rPr>
            </w:pPr>
            <w:r>
              <w:rPr>
                <w:rFonts w:eastAsia="Linux Libertine O"/>
                <w:sz w:val="20"/>
              </w:rPr>
              <w:t>Python, C, C++, Java, Bash</w:t>
            </w:r>
          </w:p>
        </w:tc>
      </w:tr>
      <w:tr w:rsidR="001D3DDC" w14:paraId="78366E78" w14:textId="77777777" w:rsidTr="00636D95">
        <w:trPr>
          <w:cantSplit/>
        </w:trPr>
        <w:tc>
          <w:tcPr>
            <w:tcW w:w="2165" w:type="dxa"/>
            <w:tcMar>
              <w:top w:w="0" w:type="dxa"/>
              <w:left w:w="0" w:type="dxa"/>
              <w:bottom w:w="0" w:type="dxa"/>
              <w:right w:w="0" w:type="dxa"/>
            </w:tcMar>
          </w:tcPr>
          <w:p w14:paraId="7396A394" w14:textId="77777777" w:rsidR="001D3DDC" w:rsidRDefault="00722F80" w:rsidP="00B8226C">
            <w:pPr>
              <w:rPr>
                <w:rFonts w:hint="eastAsia"/>
              </w:rPr>
            </w:pPr>
            <w:r>
              <w:rPr>
                <w:rFonts w:eastAsia="Linux Libertine O"/>
                <w:sz w:val="20"/>
              </w:rPr>
              <w:t>Software tools</w:t>
            </w:r>
          </w:p>
        </w:tc>
        <w:tc>
          <w:tcPr>
            <w:tcW w:w="270" w:type="dxa"/>
            <w:tcMar>
              <w:top w:w="0" w:type="dxa"/>
              <w:left w:w="0" w:type="dxa"/>
              <w:bottom w:w="0" w:type="dxa"/>
              <w:right w:w="0" w:type="dxa"/>
            </w:tcMar>
          </w:tcPr>
          <w:p w14:paraId="750E5D79" w14:textId="4337767C" w:rsidR="001D3DDC" w:rsidRDefault="00BD1E6A">
            <w:pPr>
              <w:jc w:val="center"/>
              <w:rPr>
                <w:rFonts w:hint="eastAsia"/>
              </w:rPr>
            </w:pPr>
            <w:r>
              <w:rPr>
                <w:rFonts w:hint="eastAsia"/>
                <w:noProof/>
              </w:rPr>
            </w:r>
          </w:p>
        </w:tc>
        <w:tc>
          <w:tcPr>
            <w:tcW w:w="7444" w:type="dxa"/>
            <w:tcMar>
              <w:top w:w="0" w:type="dxa"/>
              <w:left w:w="0" w:type="dxa"/>
              <w:bottom w:w="0" w:type="dxa"/>
              <w:right w:w="0" w:type="dxa"/>
            </w:tcMar>
          </w:tcPr>
          <w:p w14:paraId="4324DCC6" w14:textId="77777777" w:rsidR="001D3DDC" w:rsidRDefault="00722F80">
            <w:pPr>
              <w:spacing w:after="20"/>
              <w:rPr>
                <w:rFonts w:hint="eastAsia"/>
              </w:rPr>
            </w:pPr>
            <w:r>
              <w:rPr>
                <w:rFonts w:eastAsia="Linux Libertine O"/>
                <w:sz w:val="20"/>
              </w:rPr>
              <w:t xml:space="preserve">Git, </w:t>
            </w:r>
            <w:proofErr w:type="spellStart"/>
            <w:r>
              <w:rPr>
                <w:rFonts w:eastAsia="Linux Libertine O"/>
                <w:sz w:val="20"/>
              </w:rPr>
              <w:t>Make</w:t>
            </w:r>
            <w:proofErr w:type="spellEnd"/>
            <w:r>
              <w:rPr>
                <w:rFonts w:eastAsia="Linux Libertine O"/>
                <w:sz w:val="20"/>
              </w:rPr>
              <w:t xml:space="preserve">, </w:t>
            </w:r>
            <w:proofErr w:type="spellStart"/>
            <w:r>
              <w:rPr>
                <w:rFonts w:eastAsia="Linux Libertine O"/>
                <w:sz w:val="20"/>
              </w:rPr>
              <w:t>GoogleTest</w:t>
            </w:r>
            <w:proofErr w:type="spellEnd"/>
            <w:r>
              <w:rPr>
                <w:rFonts w:eastAsia="Linux Libertine O"/>
                <w:sz w:val="20"/>
              </w:rPr>
              <w:t xml:space="preserve"> (</w:t>
            </w:r>
            <w:proofErr w:type="spellStart"/>
            <w:r>
              <w:rPr>
                <w:rFonts w:eastAsia="Linux Libertine O"/>
                <w:sz w:val="20"/>
              </w:rPr>
              <w:t>gtest</w:t>
            </w:r>
            <w:proofErr w:type="spellEnd"/>
            <w:r>
              <w:rPr>
                <w:rFonts w:eastAsia="Linux Libertine O"/>
                <w:sz w:val="20"/>
              </w:rPr>
              <w:t>), OpenGL</w:t>
            </w:r>
          </w:p>
        </w:tc>
      </w:tr>
      <w:tr w:rsidR="001D3DDC" w14:paraId="78954312" w14:textId="77777777" w:rsidTr="00636D95">
        <w:trPr>
          <w:cantSplit/>
        </w:trPr>
        <w:tc>
          <w:tcPr>
            <w:tcW w:w="2165" w:type="dxa"/>
            <w:tcMar>
              <w:top w:w="0" w:type="dxa"/>
              <w:left w:w="0" w:type="dxa"/>
              <w:bottom w:w="0" w:type="dxa"/>
              <w:right w:w="0" w:type="dxa"/>
            </w:tcMar>
          </w:tcPr>
          <w:p w14:paraId="5B38E9ED" w14:textId="77777777" w:rsidR="001D3DDC" w:rsidRDefault="00722F80" w:rsidP="00B8226C">
            <w:pPr>
              <w:rPr>
                <w:rFonts w:hint="eastAsia"/>
              </w:rPr>
            </w:pPr>
            <w:r>
              <w:rPr>
                <w:rFonts w:eastAsia="Linux Libertine O"/>
                <w:sz w:val="20"/>
              </w:rPr>
              <w:t>Languages</w:t>
            </w:r>
          </w:p>
        </w:tc>
        <w:tc>
          <w:tcPr>
            <w:tcW w:w="270" w:type="dxa"/>
            <w:tcMar>
              <w:top w:w="0" w:type="dxa"/>
              <w:left w:w="0" w:type="dxa"/>
              <w:bottom w:w="0" w:type="dxa"/>
              <w:right w:w="0" w:type="dxa"/>
            </w:tcMar>
          </w:tcPr>
          <w:p w14:paraId="31731E83" w14:textId="1F655DAD" w:rsidR="001D3DDC" w:rsidRDefault="00BD1E6A">
            <w:pPr>
              <w:jc w:val="center"/>
              <w:rPr>
                <w:rFonts w:hint="eastAsia"/>
              </w:rPr>
            </w:pPr>
            <w:r>
              <w:rPr>
                <w:rFonts w:hint="eastAsia"/>
                <w:noProof/>
              </w:rPr>
            </w:r>
          </w:p>
        </w:tc>
        <w:tc>
          <w:tcPr>
            <w:tcW w:w="7444" w:type="dxa"/>
            <w:tcMar>
              <w:top w:w="0" w:type="dxa"/>
              <w:left w:w="0" w:type="dxa"/>
              <w:bottom w:w="0" w:type="dxa"/>
              <w:right w:w="0" w:type="dxa"/>
            </w:tcMar>
          </w:tcPr>
          <w:p w14:paraId="28665345" w14:textId="77777777" w:rsidR="001D3DDC" w:rsidRDefault="00722F80">
            <w:pPr>
              <w:spacing w:after="20"/>
              <w:rPr>
                <w:rFonts w:hint="eastAsia"/>
              </w:rPr>
            </w:pPr>
            <w:r>
              <w:rPr>
                <w:rFonts w:eastAsia="Linux Libertine O"/>
                <w:sz w:val="20"/>
              </w:rPr>
              <w:t>Bengali and English (written and verbal)</w:t>
            </w:r>
          </w:p>
        </w:tc>
      </w:tr>
    </w:tbl>
    <w:p w14:paraId="114E5096" w14:textId="57ED9658" w:rsidR="00491DFE" w:rsidRDefault="00491DFE" w:rsidP="00491DFE">
      <w:pPr>
        <w:pStyle w:val="CVSection"/>
        <w:keepNext/>
        <w:pageBreakBefore w:val="0"/>
        <w:pBdr>
          <w:bottom w:val="single" w:sz="18" w:space="1" w:color="BED88B"/>
        </w:pBdr>
        <w:spacing w:before="100" w:after="40"/>
        <w:rPr>
          <w:rFonts w:hint="eastAsia"/>
        </w:rPr>
      </w:pPr>
      <w:r>
        <w:t>Leadership</w:t>
      </w:r>
    </w:p>
    <w:tbl>
      <w:tblPr>
        <w:tblW w:w="0" w:type="auto"/>
        <w:tblLayout w:type="fixed"/>
        <w:tblLook w:val="04A0" w:firstRow="1" w:lastRow="0" w:firstColumn="1" w:lastColumn="0" w:noHBand="0" w:noVBand="1"/>
      </w:tblPr>
      <w:tblGrid>
        <w:gridCol w:w="1265"/>
        <w:gridCol w:w="270"/>
        <w:gridCol w:w="8344"/>
      </w:tblGrid>
      <w:tr w:rsidR="00491DFE" w14:paraId="731CF0A1" w14:textId="77777777" w:rsidTr="00F013E2">
        <w:trPr>
          <w:cantSplit/>
        </w:trPr>
        <w:tc>
          <w:tcPr>
            <w:tcW w:w="1265" w:type="dxa"/>
            <w:tcMar>
              <w:top w:w="0" w:type="dxa"/>
              <w:left w:w="0" w:type="dxa"/>
              <w:bottom w:w="0" w:type="dxa"/>
              <w:right w:w="0" w:type="dxa"/>
            </w:tcMar>
          </w:tcPr>
          <w:p w14:paraId="04763DAC" w14:textId="46EEE73C" w:rsidR="00491DFE" w:rsidRDefault="00491DFE" w:rsidP="005A32B5">
            <w:pPr>
              <w:rPr>
                <w:rFonts w:hint="eastAsia"/>
              </w:rPr>
            </w:pPr>
            <w:r>
              <w:rPr>
                <w:rFonts w:eastAsia="Linux Libertine O"/>
                <w:sz w:val="19"/>
              </w:rPr>
              <w:t>202</w:t>
            </w:r>
            <w:r w:rsidR="00ED34FB">
              <w:rPr>
                <w:rFonts w:eastAsia="Linux Libertine O"/>
                <w:sz w:val="19"/>
              </w:rPr>
              <w:t>1-22</w:t>
            </w:r>
          </w:p>
        </w:tc>
        <w:tc>
          <w:tcPr>
            <w:tcW w:w="270" w:type="dxa"/>
            <w:tcMar>
              <w:top w:w="0" w:type="dxa"/>
              <w:left w:w="0" w:type="dxa"/>
              <w:bottom w:w="0" w:type="dxa"/>
              <w:right w:w="0" w:type="dxa"/>
            </w:tcMar>
          </w:tcPr>
          <w:p w14:paraId="4728A548" w14:textId="77777777" w:rsidR="00491DFE" w:rsidRDefault="00491DFE" w:rsidP="005A32B5">
            <w:pPr>
              <w:jc w:val="center"/>
              <w:rPr>
                <w:rFonts w:hint="eastAsia"/>
              </w:rPr>
            </w:pPr>
            <w:r>
              <w:rPr>
                <w:rFonts w:ascii="Liberation Sans" w:eastAsia="Liberation Sans" w:hAnsi="Liberation Sans"/>
                <w:b/>
                <w:color w:val="A90036"/>
                <w:sz w:val="22"/>
              </w:rPr>
              <w:t>▪</w:t>
            </w:r>
          </w:p>
        </w:tc>
        <w:tc>
          <w:tcPr>
            <w:tcW w:w="8344" w:type="dxa"/>
            <w:tcMar>
              <w:top w:w="0" w:type="dxa"/>
              <w:left w:w="0" w:type="dxa"/>
              <w:bottom w:w="0" w:type="dxa"/>
              <w:right w:w="0" w:type="dxa"/>
            </w:tcMar>
          </w:tcPr>
          <w:p w14:paraId="7D59A507" w14:textId="77777777" w:rsidR="00491DFE" w:rsidRDefault="00491DFE" w:rsidP="005A32B5">
            <w:pPr>
              <w:keepNext/>
              <w:rPr>
                <w:rFonts w:hint="eastAsia"/>
              </w:rPr>
            </w:pPr>
            <w:r>
              <w:rPr>
                <w:rFonts w:eastAsia="Linux Libertine O"/>
                <w:b/>
              </w:rPr>
              <w:t>Communication Coordinator</w:t>
            </w:r>
            <w:r>
              <w:rPr>
                <w:rFonts w:eastAsia="Linux Libertine O"/>
              </w:rPr>
              <w:t xml:space="preserve"> at Bangladeshi Student Association, Boise State University</w:t>
            </w:r>
          </w:p>
        </w:tc>
      </w:tr>
    </w:tbl>
    <w:p w14:paraId="35C1B668" w14:textId="77777777" w:rsidR="00491DFE" w:rsidRDefault="00491DFE" w:rsidP="00491DFE">
      <w:pPr>
        <w:pStyle w:val="CVSection"/>
        <w:keepNext/>
        <w:pageBreakBefore w:val="0"/>
        <w:pBdr>
          <w:bottom w:val="single" w:sz="18" w:space="1" w:color="BED88B"/>
        </w:pBdr>
        <w:spacing w:before="100" w:after="40"/>
        <w:rPr>
          <w:rFonts w:hint="eastAsia"/>
        </w:rPr>
      </w:pPr>
      <w:r>
        <w:rPr>
          <w:rFonts w:eastAsia="Liberation Sans"/>
        </w:rPr>
        <w:t>References</w:t>
      </w:r>
    </w:p>
    <w:p w14:paraId="637F7C3C" w14:textId="77777777" w:rsidR="00491DFE" w:rsidRDefault="00491DFE" w:rsidP="00491DFE">
      <w:pPr>
        <w:keepNext/>
        <w:spacing w:after="20"/>
        <w:ind w:left="86"/>
        <w:rPr>
          <w:rFonts w:hint="eastAsia"/>
        </w:rPr>
      </w:pPr>
      <w:r>
        <w:rPr>
          <w:rFonts w:eastAsia="Linux Libertine O"/>
          <w:sz w:val="20"/>
        </w:rPr>
        <w:t xml:space="preserve">1. </w:t>
      </w:r>
      <w:r>
        <w:rPr>
          <w:rFonts w:eastAsia="Linux Libertine O"/>
          <w:b/>
          <w:sz w:val="20"/>
        </w:rPr>
        <w:t>Dr. Jeffrey Carver</w:t>
      </w:r>
    </w:p>
    <w:p w14:paraId="2CCDFC70" w14:textId="77777777" w:rsidR="00491DFE" w:rsidRDefault="00491DFE" w:rsidP="00491DFE">
      <w:pPr>
        <w:keepNext/>
        <w:ind w:left="432"/>
        <w:rPr>
          <w:rFonts w:hint="eastAsia"/>
        </w:rPr>
      </w:pPr>
      <w:r>
        <w:rPr>
          <w:rFonts w:eastAsia="Linux Libertine O"/>
          <w:sz w:val="20"/>
        </w:rPr>
        <w:t>Professor, Department of Computer Science, The University of Alabama, Tuscaloosa, AL</w:t>
      </w:r>
    </w:p>
    <w:p w14:paraId="755A2B14" w14:textId="77777777" w:rsidR="00491DFE" w:rsidRDefault="00491DFE" w:rsidP="00491DFE">
      <w:pPr>
        <w:spacing w:after="100"/>
        <w:ind w:left="432"/>
        <w:rPr>
          <w:rFonts w:hint="eastAsia"/>
        </w:rPr>
      </w:pPr>
      <w:r>
        <w:rPr>
          <w:rFonts w:eastAsia="Linux Libertine O"/>
          <w:sz w:val="20"/>
        </w:rPr>
        <w:t xml:space="preserve">Email: </w:t>
      </w:r>
      <w:hyperlink r:id="rId19">
        <w:r>
          <w:rPr>
            <w:color w:val="A90036"/>
            <w:sz w:val="20"/>
          </w:rPr>
          <w:t>carver@cs.ua.edu</w:t>
        </w:r>
      </w:hyperlink>
    </w:p>
    <w:p w14:paraId="1F3388AB" w14:textId="77777777" w:rsidR="00491DFE" w:rsidRDefault="00491DFE" w:rsidP="00491DFE">
      <w:pPr>
        <w:keepNext/>
        <w:spacing w:after="20"/>
        <w:ind w:left="86"/>
        <w:rPr>
          <w:rFonts w:hint="eastAsia"/>
        </w:rPr>
      </w:pPr>
      <w:r>
        <w:rPr>
          <w:rFonts w:eastAsia="Linux Libertine O"/>
          <w:sz w:val="20"/>
        </w:rPr>
        <w:lastRenderedPageBreak/>
        <w:t xml:space="preserve">2. </w:t>
      </w:r>
      <w:r>
        <w:rPr>
          <w:rFonts w:eastAsia="Linux Libertine O"/>
          <w:b/>
          <w:sz w:val="20"/>
        </w:rPr>
        <w:t xml:space="preserve">Dr. Nasir </w:t>
      </w:r>
      <w:proofErr w:type="spellStart"/>
      <w:r>
        <w:rPr>
          <w:rFonts w:eastAsia="Linux Libertine O"/>
          <w:b/>
          <w:sz w:val="20"/>
        </w:rPr>
        <w:t>Eisty</w:t>
      </w:r>
      <w:proofErr w:type="spellEnd"/>
    </w:p>
    <w:p w14:paraId="170EB8E7" w14:textId="77777777" w:rsidR="00491DFE" w:rsidRDefault="00491DFE" w:rsidP="00491DFE">
      <w:pPr>
        <w:keepNext/>
        <w:ind w:left="432"/>
        <w:rPr>
          <w:rFonts w:hint="eastAsia"/>
        </w:rPr>
      </w:pPr>
      <w:r>
        <w:rPr>
          <w:rFonts w:eastAsia="Linux Libertine O"/>
          <w:sz w:val="20"/>
        </w:rPr>
        <w:t>Assistant Professor, Department of EECS, University of Tennessee Knoxville, TN</w:t>
      </w:r>
    </w:p>
    <w:p w14:paraId="2AD832E9" w14:textId="77777777" w:rsidR="00491DFE" w:rsidRDefault="00491DFE" w:rsidP="00491DFE">
      <w:pPr>
        <w:spacing w:after="100"/>
        <w:ind w:left="432"/>
        <w:rPr>
          <w:rFonts w:hint="eastAsia"/>
        </w:rPr>
      </w:pPr>
      <w:r>
        <w:rPr>
          <w:rFonts w:eastAsia="Linux Libertine O"/>
          <w:sz w:val="20"/>
        </w:rPr>
        <w:t xml:space="preserve">Email: </w:t>
      </w:r>
      <w:hyperlink r:id="rId20">
        <w:r>
          <w:rPr>
            <w:color w:val="A90036"/>
            <w:sz w:val="20"/>
          </w:rPr>
          <w:t>neisty@utk.edu</w:t>
        </w:r>
      </w:hyperlink>
    </w:p>
    <w:p w14:paraId="4325E8F0" w14:textId="77777777" w:rsidR="00491DFE" w:rsidRDefault="00491DFE" w:rsidP="00491DFE">
      <w:pPr>
        <w:keepNext/>
        <w:spacing w:after="20"/>
        <w:ind w:left="86"/>
        <w:rPr>
          <w:rFonts w:hint="eastAsia"/>
        </w:rPr>
      </w:pPr>
      <w:r>
        <w:rPr>
          <w:rFonts w:eastAsia="Linux Libertine O"/>
          <w:sz w:val="20"/>
        </w:rPr>
        <w:t xml:space="preserve">3. </w:t>
      </w:r>
      <w:r>
        <w:rPr>
          <w:rFonts w:eastAsia="Linux Libertine O"/>
          <w:b/>
          <w:sz w:val="20"/>
        </w:rPr>
        <w:t>Dr. Muhammad Firoz Mridha</w:t>
      </w:r>
    </w:p>
    <w:p w14:paraId="4EC09F43" w14:textId="167F0F11" w:rsidR="000E6C0E" w:rsidRDefault="00491DFE" w:rsidP="000E6C0E">
      <w:pPr>
        <w:keepNext/>
        <w:ind w:left="432"/>
      </w:pPr>
      <w:r>
        <w:rPr>
          <w:rFonts w:eastAsia="Linux Libertine O"/>
          <w:sz w:val="20"/>
        </w:rPr>
        <w:t>Professor, Department of Computer Science, American International University Bangladesh</w:t>
      </w:r>
    </w:p>
    <w:p w14:paraId="615ED2BD" w14:textId="28BBFC09" w:rsidR="00491DFE" w:rsidRDefault="00491DFE" w:rsidP="000E6C0E">
      <w:pPr>
        <w:ind w:left="432"/>
        <w:rPr>
          <w:rFonts w:hint="eastAsia"/>
        </w:rPr>
      </w:pPr>
      <w:r>
        <w:rPr>
          <w:rFonts w:eastAsia="Linux Libertine O"/>
          <w:sz w:val="20"/>
        </w:rPr>
        <w:t xml:space="preserve">Email: </w:t>
      </w:r>
      <w:hyperlink r:id="rId21">
        <w:r>
          <w:rPr>
            <w:color w:val="A90036"/>
            <w:sz w:val="20"/>
          </w:rPr>
          <w:t>firoz.mridha@aiub.edu</w:t>
        </w:r>
      </w:hyperlink>
    </w:p>
    <w:sectPr w:rsidR="00491DFE" w:rsidSect="00034616">
      <w:footerReference w:type="default" r:id="rId22"/>
      <w:pgSz w:w="12240" w:h="15840"/>
      <w:pgMar w:top="893" w:right="1181" w:bottom="792" w:left="1181"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DDA6D" w14:textId="77777777" w:rsidR="00722F80" w:rsidRDefault="00722F80">
      <w:pPr>
        <w:rPr>
          <w:rFonts w:hint="eastAsia"/>
        </w:rPr>
      </w:pPr>
      <w:r>
        <w:separator/>
      </w:r>
    </w:p>
  </w:endnote>
  <w:endnote w:type="continuationSeparator" w:id="0">
    <w:p w14:paraId="479CA8A2" w14:textId="77777777" w:rsidR="00722F80" w:rsidRDefault="00722F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nux Libertine 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Sans">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302A" w14:textId="77777777" w:rsidR="001D3DDC" w:rsidRDefault="00722F80">
    <w:pPr>
      <w:pStyle w:val="Footer"/>
      <w:jc w:val="center"/>
      <w:rPr>
        <w:rFonts w:hint="eastAsia"/>
      </w:rP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5386" w14:textId="77777777" w:rsidR="00722F80" w:rsidRDefault="00722F80">
      <w:pPr>
        <w:rPr>
          <w:rFonts w:hint="eastAsia"/>
        </w:rPr>
      </w:pPr>
      <w:r>
        <w:separator/>
      </w:r>
    </w:p>
  </w:footnote>
  <w:footnote w:type="continuationSeparator" w:id="0">
    <w:p w14:paraId="1562C144" w14:textId="77777777" w:rsidR="00722F80" w:rsidRDefault="00722F8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alt="Bookmark with solid fill" style="width:6.9pt;height:10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" o:bullet="t">
        <v:imagedata r:id="rId1" o:title="" cropleft="-9362f" cropright="-9362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BA7076"/>
    <w:multiLevelType w:val="hybridMultilevel"/>
    <w:tmpl w:val="402652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AF4A96"/>
    <w:multiLevelType w:val="hybridMultilevel"/>
    <w:tmpl w:val="27F43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208260">
    <w:abstractNumId w:val="8"/>
  </w:num>
  <w:num w:numId="2" w16cid:durableId="289291423">
    <w:abstractNumId w:val="6"/>
  </w:num>
  <w:num w:numId="3" w16cid:durableId="1653145601">
    <w:abstractNumId w:val="5"/>
  </w:num>
  <w:num w:numId="4" w16cid:durableId="476801166">
    <w:abstractNumId w:val="4"/>
  </w:num>
  <w:num w:numId="5" w16cid:durableId="903102611">
    <w:abstractNumId w:val="7"/>
  </w:num>
  <w:num w:numId="6" w16cid:durableId="107117254">
    <w:abstractNumId w:val="3"/>
  </w:num>
  <w:num w:numId="7" w16cid:durableId="1676221665">
    <w:abstractNumId w:val="2"/>
  </w:num>
  <w:num w:numId="8" w16cid:durableId="79452048">
    <w:abstractNumId w:val="1"/>
  </w:num>
  <w:num w:numId="9" w16cid:durableId="65760313">
    <w:abstractNumId w:val="0"/>
  </w:num>
  <w:num w:numId="10" w16cid:durableId="445584741">
    <w:abstractNumId w:val="10"/>
  </w:num>
  <w:num w:numId="11" w16cid:durableId="1648361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6B9"/>
    <w:rsid w:val="000C3DE6"/>
    <w:rsid w:val="000E6C0E"/>
    <w:rsid w:val="00130FCA"/>
    <w:rsid w:val="00133100"/>
    <w:rsid w:val="00134425"/>
    <w:rsid w:val="00142D7A"/>
    <w:rsid w:val="0015074B"/>
    <w:rsid w:val="0016603C"/>
    <w:rsid w:val="001840FB"/>
    <w:rsid w:val="00194C1F"/>
    <w:rsid w:val="001B0DD1"/>
    <w:rsid w:val="001B588B"/>
    <w:rsid w:val="001D3DDC"/>
    <w:rsid w:val="002227D9"/>
    <w:rsid w:val="00225C8A"/>
    <w:rsid w:val="00255D0D"/>
    <w:rsid w:val="0029639D"/>
    <w:rsid w:val="00297038"/>
    <w:rsid w:val="003114FB"/>
    <w:rsid w:val="00311D50"/>
    <w:rsid w:val="00326F90"/>
    <w:rsid w:val="0035672D"/>
    <w:rsid w:val="00380749"/>
    <w:rsid w:val="003E1564"/>
    <w:rsid w:val="0043044B"/>
    <w:rsid w:val="00481EE0"/>
    <w:rsid w:val="00491DFE"/>
    <w:rsid w:val="004A2D50"/>
    <w:rsid w:val="004D7A67"/>
    <w:rsid w:val="0050477B"/>
    <w:rsid w:val="00541DB4"/>
    <w:rsid w:val="00554D5C"/>
    <w:rsid w:val="00562006"/>
    <w:rsid w:val="0057148E"/>
    <w:rsid w:val="005A06C7"/>
    <w:rsid w:val="005A67EA"/>
    <w:rsid w:val="005B73B9"/>
    <w:rsid w:val="005E3882"/>
    <w:rsid w:val="00626466"/>
    <w:rsid w:val="00626E4C"/>
    <w:rsid w:val="00631AC4"/>
    <w:rsid w:val="00636D95"/>
    <w:rsid w:val="00681071"/>
    <w:rsid w:val="006A055D"/>
    <w:rsid w:val="006B0339"/>
    <w:rsid w:val="006E151D"/>
    <w:rsid w:val="00722F80"/>
    <w:rsid w:val="00744300"/>
    <w:rsid w:val="00747828"/>
    <w:rsid w:val="007909D8"/>
    <w:rsid w:val="00811823"/>
    <w:rsid w:val="00841996"/>
    <w:rsid w:val="0087158A"/>
    <w:rsid w:val="00920920"/>
    <w:rsid w:val="00942CBE"/>
    <w:rsid w:val="009444A6"/>
    <w:rsid w:val="009A101A"/>
    <w:rsid w:val="009E385C"/>
    <w:rsid w:val="00A5596B"/>
    <w:rsid w:val="00A8640A"/>
    <w:rsid w:val="00AA1D8D"/>
    <w:rsid w:val="00AA7045"/>
    <w:rsid w:val="00AB05E1"/>
    <w:rsid w:val="00AD4CA1"/>
    <w:rsid w:val="00AF6291"/>
    <w:rsid w:val="00B14D24"/>
    <w:rsid w:val="00B47730"/>
    <w:rsid w:val="00B517B2"/>
    <w:rsid w:val="00B8226C"/>
    <w:rsid w:val="00BA046F"/>
    <w:rsid w:val="00BD1E6A"/>
    <w:rsid w:val="00C02F35"/>
    <w:rsid w:val="00C37AC9"/>
    <w:rsid w:val="00CB0664"/>
    <w:rsid w:val="00D10357"/>
    <w:rsid w:val="00D15313"/>
    <w:rsid w:val="00D20729"/>
    <w:rsid w:val="00D56DB3"/>
    <w:rsid w:val="00D70845"/>
    <w:rsid w:val="00D94A31"/>
    <w:rsid w:val="00DC299A"/>
    <w:rsid w:val="00DE53F5"/>
    <w:rsid w:val="00EB287E"/>
    <w:rsid w:val="00ED2DFC"/>
    <w:rsid w:val="00ED34FB"/>
    <w:rsid w:val="00EF21A1"/>
    <w:rsid w:val="00F013E2"/>
    <w:rsid w:val="00F34B42"/>
    <w:rsid w:val="00F402F8"/>
    <w:rsid w:val="00FA026E"/>
    <w:rsid w:val="00FA7F6B"/>
    <w:rsid w:val="00FB3D9D"/>
    <w:rsid w:val="00FC693F"/>
    <w:rsid w:val="00FE5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65821"/>
  <w14:defaultImageDpi w14:val="300"/>
  <w15:docId w15:val="{3333EB5C-2095-F648-ACCE-1D3DA57DD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Linux Libertine O" w:hAnsi="Linux Libertine O"/>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keepNext/>
      <w:spacing w:before="60" w:after="40"/>
    </w:pPr>
    <w:rPr>
      <w:rFonts w:ascii="Liberation Sans" w:hAnsi="Liberation Sans"/>
      <w:b/>
      <w:sz w:val="31"/>
    </w:rPr>
  </w:style>
  <w:style w:type="character" w:styleId="Hyperlink">
    <w:name w:val="Hyperlink"/>
    <w:basedOn w:val="DefaultParagraphFont"/>
    <w:uiPriority w:val="99"/>
    <w:unhideWhenUsed/>
    <w:rsid w:val="00B14D24"/>
    <w:rPr>
      <w:color w:val="0000FF" w:themeColor="hyperlink"/>
      <w:u w:val="single"/>
    </w:rPr>
  </w:style>
  <w:style w:type="character" w:styleId="UnresolvedMention">
    <w:name w:val="Unresolved Mention"/>
    <w:basedOn w:val="DefaultParagraphFont"/>
    <w:uiPriority w:val="99"/>
    <w:semiHidden/>
    <w:unhideWhenUsed/>
    <w:rsid w:val="00B14D24"/>
    <w:rPr>
      <w:color w:val="605E5C"/>
      <w:shd w:val="clear" w:color="auto" w:fill="E1DFDD"/>
    </w:rPr>
  </w:style>
  <w:style w:type="character" w:styleId="FollowedHyperlink">
    <w:name w:val="FollowedHyperlink"/>
    <w:basedOn w:val="DefaultParagraphFont"/>
    <w:uiPriority w:val="99"/>
    <w:semiHidden/>
    <w:unhideWhenUsed/>
    <w:rsid w:val="001344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alik3@crimson.ua.edu" TargetMode="External"/><Relationship Id="rId13" Type="http://schemas.openxmlformats.org/officeDocument/2006/relationships/hyperlink" Target="https://www.linkedin.com/in/malikariful/" TargetMode="External"/><Relationship Id="rId18" Type="http://schemas.openxmlformats.org/officeDocument/2006/relationships/image" Target="media/image5.svg"/><Relationship Id="rId3" Type="http://schemas.openxmlformats.org/officeDocument/2006/relationships/styles" Target="styles.xml"/><Relationship Id="rId21" Type="http://schemas.openxmlformats.org/officeDocument/2006/relationships/hyperlink" Target="mailto:firoz.mridha@aiub.edu" TargetMode="External"/><Relationship Id="rId7" Type="http://schemas.openxmlformats.org/officeDocument/2006/relationships/endnotes" Target="endnotes.xml"/><Relationship Id="rId12" Type="http://schemas.openxmlformats.org/officeDocument/2006/relationships/hyperlink" Target="https://dblp.org/pid/272/9714.html"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i.org/10.5281/zenodo.23467509" TargetMode="External"/><Relationship Id="rId20" Type="http://schemas.openxmlformats.org/officeDocument/2006/relationships/hyperlink" Target="mailto:neisty@utk.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5-0885-510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fontTable" Target="fontTable.xml"/><Relationship Id="rId10" Type="http://schemas.openxmlformats.org/officeDocument/2006/relationships/hyperlink" Target="https://scholar.google.com/citations?user=VGbThr4AAAAJ&amp;hl=en" TargetMode="External"/><Relationship Id="rId19" Type="http://schemas.openxmlformats.org/officeDocument/2006/relationships/hyperlink" Target="mailto:carver@cs.ua.edu" TargetMode="External"/><Relationship Id="rId4" Type="http://schemas.openxmlformats.org/officeDocument/2006/relationships/settings" Target="settings.xml"/><Relationship Id="rId9" Type="http://schemas.openxmlformats.org/officeDocument/2006/relationships/hyperlink" Target="mailto:malikariful@gmail.com" TargetMode="External"/><Relationship Id="rId14" Type="http://schemas.openxmlformats.org/officeDocument/2006/relationships/image" Target="media/image2.pn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4</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Academic CV - Md Ariful Islam Malik</vt:lpstr>
    </vt:vector>
  </TitlesOfParts>
  <Manager/>
  <Company/>
  <LinksUpToDate>false</LinksUpToDate>
  <CharactersWithSpaces>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 Md Ariful Islam Malik</dc:title>
  <dc:subject>Academic CV for lecturer and faculty applications</dc:subject>
  <dc:creator>Md Ariful Islam Malik</dc:creator>
  <cp:keywords>Computer Science, Lecturer, Academic CV, Software Engineering, Research Software</cp:keywords>
  <dc:description>generated by python-docx</dc:description>
  <cp:lastModifiedBy>Md Ariful Islam Malik</cp:lastModifiedBy>
  <cp:revision>75</cp:revision>
  <dcterms:created xsi:type="dcterms:W3CDTF">2013-12-23T23:15:00Z</dcterms:created>
  <dcterms:modified xsi:type="dcterms:W3CDTF">2026-10-22T11:17:00Z</dcterms:modified>
  <cp:category/>
</cp:coreProperties>
</file>